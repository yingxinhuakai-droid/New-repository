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color w:val="1A3C6E"/>
          <w:sz w:val="44"/>
        </w:rPr>
        <w:t>2026年环评工程师考试</w:t>
        <w:br/>
        <w:t>法规真题答案及解析</w:t>
      </w:r>
    </w:p>
    <w:p>
      <w:pPr>
        <w:spacing w:after="320"/>
        <w:jc w:val="center"/>
      </w:pPr>
      <w:r>
        <w:rPr>
          <w:b/>
          <w:color w:val="C00000"/>
          <w:sz w:val="24"/>
        </w:rPr>
        <w:t>⚠️ 本资料答案及解析仅供参考，请以官方公布为准 ⚠️</w:t>
      </w:r>
    </w:p>
    <w:p>
      <w:pPr>
        <w:jc w:val="center"/>
      </w:pPr>
      <w:r>
        <w:rPr>
          <w:color w:val="999999"/>
          <w:sz w:val="20"/>
        </w:rPr>
        <w:t>━━━━━━━━━━━━━━━━━━━━━━━━━━━━━━━━━━━━━━━━</w:t>
      </w:r>
    </w:p>
    <w:p>
      <w:pPr>
        <w:spacing w:before="240" w:after="160"/>
        <w:jc w:val="center"/>
      </w:pPr>
      <w:r>
        <w:rPr>
          <w:b/>
          <w:color w:val="1A3C6E"/>
          <w:sz w:val="28"/>
        </w:rPr>
        <w:t>第一部分  单项选择题（兹90题，每题1分）</w:t>
      </w:r>
    </w:p>
    <w:p>
      <w:pPr>
        <w:spacing w:before="160" w:after="80"/>
      </w:pPr>
      <w:r>
        <w:rPr>
          <w:b/>
          <w:sz w:val="22"/>
        </w:rPr>
        <w:t>1. 根据《中华人民共和国环境保护法》，关于开发利用自然资源环境保护有关规定的说法，错误的是（）。</w:t>
      </w:r>
    </w:p>
    <w:p>
      <w:pPr>
        <w:spacing w:before="20" w:after="20"/>
        <w:ind w:left="454"/>
      </w:pPr>
      <w:r>
        <w:rPr>
          <w:color w:val="C00000"/>
          <w:sz w:val="21"/>
        </w:rPr>
        <w:t>(A) 应制定全面开发方案</w:t>
      </w:r>
    </w:p>
    <w:p>
      <w:pPr>
        <w:spacing w:before="20" w:after="20"/>
        <w:ind w:left="454"/>
      </w:pPr>
      <w:r>
        <w:rPr>
          <w:sz w:val="21"/>
        </w:rPr>
        <w:t>(B) 应保护生物多样性</w:t>
      </w:r>
    </w:p>
    <w:p>
      <w:pPr>
        <w:spacing w:before="20" w:after="20"/>
        <w:ind w:left="454"/>
      </w:pPr>
      <w:r>
        <w:rPr>
          <w:sz w:val="21"/>
        </w:rPr>
        <w:t>(C) 应依法制定生态保护方案</w:t>
      </w:r>
    </w:p>
    <w:p>
      <w:pPr>
        <w:spacing w:before="20" w:after="20"/>
        <w:ind w:left="454"/>
      </w:pPr>
      <w:r>
        <w:rPr>
          <w:sz w:val="21"/>
        </w:rPr>
        <w:t>(D) 应依法制定生态恢复治理方案</w:t>
      </w:r>
    </w:p>
    <w:p>
      <w:pPr>
        <w:spacing w:before="80" w:after="40"/>
      </w:pPr>
      <w:r>
        <w:rPr>
          <w:b/>
          <w:color w:val="1A6B3C"/>
          <w:sz w:val="21"/>
        </w:rPr>
        <w:t>【答案】</w:t>
      </w:r>
      <w:r>
        <w:rPr>
          <w:b/>
          <w:color w:val="C00000"/>
          <w:sz w:val="21"/>
        </w:rPr>
        <w:t>A</w:t>
      </w:r>
    </w:p>
    <w:p>
      <w:pPr>
        <w:spacing w:before="40" w:after="120"/>
      </w:pPr>
      <w:r>
        <w:rPr>
          <w:b/>
          <w:color w:val="2B579A"/>
          <w:sz w:val="21"/>
        </w:rPr>
        <w:t>【解析】</w:t>
      </w:r>
      <w:r>
        <w:rPr>
          <w:sz w:val="21"/>
        </w:rPr>
        <w:t>根据《环境保护法》第三十条，开发利用自然资源，应当合理开发，保护生物多样性，保障生态安全，依法制定有关生态保护和恢复治理方案并予以实施。法律要求的是“合理开发”而非“全面开发”，“全面开发”意味着无节制地开发所有资源，与保护环境、合理利用的立法精神相悖。因此A选项“应制定全面开发方案”说法错误。</w:t>
      </w:r>
    </w:p>
    <w:p>
      <w:pPr>
        <w:spacing w:before="160" w:after="80"/>
      </w:pPr>
      <w:r>
        <w:rPr>
          <w:b/>
          <w:sz w:val="22"/>
        </w:rPr>
        <w:t>2. 根据《中华人民共和国环境保护法》，关于排污单位防治环境污染和危害责任有关规定的说法，错误的是（）。</w:t>
      </w:r>
    </w:p>
    <w:p>
      <w:pPr>
        <w:spacing w:before="20" w:after="20"/>
        <w:ind w:left="454"/>
      </w:pPr>
      <w:r>
        <w:rPr>
          <w:sz w:val="21"/>
        </w:rPr>
        <w:t>(A) 严禁通过暗管排放污染物</w:t>
      </w:r>
    </w:p>
    <w:p>
      <w:pPr>
        <w:spacing w:before="20" w:after="20"/>
        <w:ind w:left="454"/>
      </w:pPr>
      <w:r>
        <w:rPr>
          <w:sz w:val="21"/>
        </w:rPr>
        <w:t>(B) 严禁通过渗井排放污染物</w:t>
      </w:r>
    </w:p>
    <w:p>
      <w:pPr>
        <w:spacing w:before="20" w:after="20"/>
        <w:ind w:left="454"/>
      </w:pPr>
      <w:r>
        <w:rPr>
          <w:sz w:val="21"/>
        </w:rPr>
        <w:t>(C) 应建立环境保护责任制度</w:t>
      </w:r>
    </w:p>
    <w:p>
      <w:pPr>
        <w:spacing w:before="20" w:after="20"/>
        <w:ind w:left="454"/>
      </w:pPr>
      <w:r>
        <w:rPr>
          <w:color w:val="C00000"/>
          <w:sz w:val="21"/>
        </w:rPr>
        <w:t>(D) 重点区域内应安装自动监测设备</w:t>
      </w:r>
    </w:p>
    <w:p>
      <w:pPr>
        <w:spacing w:before="80" w:after="40"/>
      </w:pPr>
      <w:r>
        <w:rPr>
          <w:b/>
          <w:color w:val="1A6B3C"/>
          <w:sz w:val="21"/>
        </w:rPr>
        <w:t>【答案】</w:t>
      </w:r>
      <w:r>
        <w:rPr>
          <w:b/>
          <w:color w:val="C00000"/>
          <w:sz w:val="21"/>
        </w:rPr>
        <w:t>D</w:t>
      </w:r>
    </w:p>
    <w:p>
      <w:pPr>
        <w:spacing w:before="40" w:after="120"/>
      </w:pPr>
      <w:r>
        <w:rPr>
          <w:b/>
          <w:color w:val="2B579A"/>
          <w:sz w:val="21"/>
        </w:rPr>
        <w:t>【解析】</w:t>
      </w:r>
      <w:r>
        <w:rPr>
          <w:sz w:val="21"/>
        </w:rPr>
        <w:t>根据《环境保护法》第四十二条，排放污染物的企业事业单位和其他生产经营者，应当采取措施，防治在生产建设或者其他活动中产生的环境污染和危害。严禁通过暗管、渗井、渗坑、灌注或者篡改、伪造监测数据等逃避监管的方式违法排放污染物。关于自动监测设备，法律规定的是“重点排污单位”应当安装水、大气污染物排放自动监测设备，而非“重点区域”内所有排污单位都应安装。D选项将“重点排污单位”偷换为“重点区域内”，表述错误。</w:t>
      </w:r>
    </w:p>
    <w:p>
      <w:pPr>
        <w:spacing w:before="160" w:after="80"/>
      </w:pPr>
      <w:r>
        <w:rPr>
          <w:b/>
          <w:sz w:val="22"/>
        </w:rPr>
        <w:t>3. 根据《中华人民共和国环境保护法》，关于严重污染环境的工艺、设备和产品淘汰有关规定的说法，错误的是（）</w:t>
      </w:r>
    </w:p>
    <w:p>
      <w:pPr>
        <w:spacing w:before="20" w:after="20"/>
        <w:ind w:left="454"/>
      </w:pPr>
      <w:r>
        <w:rPr>
          <w:sz w:val="21"/>
        </w:rPr>
        <w:t>(A) 任何单位不得生产严重污染环境的产品</w:t>
      </w:r>
    </w:p>
    <w:p>
      <w:pPr>
        <w:spacing w:before="20" w:after="20"/>
        <w:ind w:left="454"/>
      </w:pPr>
      <w:r>
        <w:rPr>
          <w:sz w:val="21"/>
        </w:rPr>
        <w:t>(B) 任何单位不得销售严重污染环境的设备</w:t>
      </w:r>
    </w:p>
    <w:p>
      <w:pPr>
        <w:spacing w:before="20" w:after="20"/>
        <w:ind w:left="454"/>
      </w:pPr>
      <w:r>
        <w:rPr>
          <w:color w:val="C00000"/>
          <w:sz w:val="21"/>
        </w:rPr>
        <w:t>(C) 国家严格限制使用严重污染环境的工艺</w:t>
      </w:r>
    </w:p>
    <w:p>
      <w:pPr>
        <w:spacing w:before="20" w:after="20"/>
        <w:ind w:left="454"/>
      </w:pPr>
      <w:r>
        <w:rPr>
          <w:sz w:val="21"/>
        </w:rPr>
        <w:t>(D) 禁止引进不符合我国环境保护规定的技术</w:t>
      </w:r>
    </w:p>
    <w:p>
      <w:pPr>
        <w:spacing w:before="80" w:after="40"/>
      </w:pPr>
      <w:r>
        <w:rPr>
          <w:b/>
          <w:color w:val="1A6B3C"/>
          <w:sz w:val="21"/>
        </w:rPr>
        <w:t>【答案】</w:t>
      </w:r>
      <w:r>
        <w:rPr>
          <w:b/>
          <w:color w:val="C00000"/>
          <w:sz w:val="21"/>
        </w:rPr>
        <w:t>C</w:t>
      </w:r>
    </w:p>
    <w:p>
      <w:pPr>
        <w:spacing w:before="40" w:after="120"/>
      </w:pPr>
      <w:r>
        <w:rPr>
          <w:b/>
          <w:color w:val="2B579A"/>
          <w:sz w:val="21"/>
        </w:rPr>
        <w:t>【解析】</w:t>
      </w:r>
      <w:r>
        <w:rPr>
          <w:sz w:val="21"/>
        </w:rPr>
        <w:t>根据《环境保护法》第四十六条，国家对严重污染环境的工艺、设备和产品实行淘汰制度。任何单位和个人不得生产、销售或者转移、使用严重污染环境的工艺、设备和产品。禁止引进不符合我国环境保护规定的技术、设备、材料和产品。注意法律规定的是“不得使用严重污染环境的工艺”，即禁止使用，而非“严格限制使用”。“严格限制”与“禁止”在法律效力上有本质区别，C选项将“禁止”弱化为“严格限制”，说法错误。</w:t>
      </w:r>
    </w:p>
    <w:p>
      <w:pPr>
        <w:spacing w:before="160" w:after="80"/>
      </w:pPr>
      <w:r>
        <w:rPr>
          <w:b/>
          <w:sz w:val="22"/>
        </w:rPr>
        <w:t>4. 根据《中华人民共和国环境保护法》，关于农业和农村环境污染防治有关规定的说法，错误的是（）。</w:t>
      </w:r>
    </w:p>
    <w:p>
      <w:pPr>
        <w:spacing w:before="20" w:after="20"/>
        <w:ind w:left="454"/>
      </w:pPr>
      <w:r>
        <w:rPr>
          <w:sz w:val="21"/>
        </w:rPr>
        <w:t>(A) 使用农药应防止重金属污染</w:t>
      </w:r>
    </w:p>
    <w:p>
      <w:pPr>
        <w:spacing w:before="20" w:after="20"/>
        <w:ind w:left="454"/>
      </w:pPr>
      <w:r>
        <w:rPr>
          <w:sz w:val="21"/>
        </w:rPr>
        <w:t>(B) 使用化肥应防止重金属污染</w:t>
      </w:r>
    </w:p>
    <w:p>
      <w:pPr>
        <w:spacing w:before="20" w:after="20"/>
        <w:ind w:left="454"/>
      </w:pPr>
      <w:r>
        <w:rPr>
          <w:color w:val="C00000"/>
          <w:sz w:val="21"/>
        </w:rPr>
        <w:t>(C) 禁止将含有重金属的废水施入农田</w:t>
      </w:r>
    </w:p>
    <w:p>
      <w:pPr>
        <w:spacing w:before="20" w:after="20"/>
        <w:ind w:left="454"/>
      </w:pPr>
      <w:r>
        <w:rPr>
          <w:sz w:val="21"/>
        </w:rPr>
        <w:t>(D) 畜禽养殖单位应科学处置畜禽粪便</w:t>
      </w:r>
    </w:p>
    <w:p>
      <w:pPr>
        <w:spacing w:before="80" w:after="40"/>
      </w:pPr>
      <w:r>
        <w:rPr>
          <w:b/>
          <w:color w:val="1A6B3C"/>
          <w:sz w:val="21"/>
        </w:rPr>
        <w:t>【答案】</w:t>
      </w:r>
      <w:r>
        <w:rPr>
          <w:b/>
          <w:color w:val="C00000"/>
          <w:sz w:val="21"/>
        </w:rPr>
        <w:t>C</w:t>
      </w:r>
    </w:p>
    <w:p>
      <w:pPr>
        <w:spacing w:before="40" w:after="120"/>
      </w:pPr>
      <w:r>
        <w:rPr>
          <w:b/>
          <w:color w:val="2B579A"/>
          <w:sz w:val="21"/>
        </w:rPr>
        <w:t>【解析】</w:t>
      </w:r>
      <w:r>
        <w:rPr>
          <w:sz w:val="21"/>
        </w:rPr>
        <w:t>根据《环境保护法》第四十九条，各级人民政府及其农业等有关部门和机构应当指导农业生产经营者科学种植和养殖，科学施用农药、化肥等农业投入品，科学处置农用薄膜、农作物秸秆、畜禽粪便等农业废弃物，防止农业面源污染。禁止将不符合农用标准和环境保护标准的固体废物、废水施入农田。注意法律原文是“不符合农用标准和环境保护标准的固体废物、废水”，并非特指“含有重金属的废水”。C选项将法律规定的条件范围缩窄了，说法错误。</w:t>
      </w:r>
    </w:p>
    <w:p>
      <w:pPr>
        <w:spacing w:before="160" w:after="80"/>
      </w:pPr>
      <w:r>
        <w:rPr>
          <w:b/>
          <w:sz w:val="22"/>
        </w:rPr>
        <w:t>5. 根据《规划环境影响评价条例》，规划环境影响篇章应包括的内容是（）。</w:t>
      </w:r>
    </w:p>
    <w:p>
      <w:pPr>
        <w:spacing w:before="20" w:after="20"/>
        <w:ind w:left="454"/>
      </w:pPr>
      <w:r>
        <w:rPr>
          <w:sz w:val="21"/>
        </w:rPr>
        <w:t>(A) 环境影响评价结论</w:t>
      </w:r>
    </w:p>
    <w:p>
      <w:pPr>
        <w:spacing w:before="20" w:after="20"/>
        <w:ind w:left="454"/>
      </w:pPr>
      <w:r>
        <w:rPr>
          <w:sz w:val="21"/>
        </w:rPr>
        <w:t>(B) 规划草案的调整建议</w:t>
      </w:r>
    </w:p>
    <w:p>
      <w:pPr>
        <w:spacing w:before="20" w:after="20"/>
        <w:ind w:left="454"/>
      </w:pPr>
      <w:r>
        <w:rPr>
          <w:sz w:val="21"/>
        </w:rPr>
        <w:t>(C) 规划草案的环境合理性</w:t>
      </w:r>
    </w:p>
    <w:p>
      <w:pPr>
        <w:spacing w:before="20" w:after="20"/>
        <w:ind w:left="454"/>
      </w:pPr>
      <w:r>
        <w:rPr>
          <w:color w:val="C00000"/>
          <w:sz w:val="21"/>
        </w:rPr>
        <w:t>(D) 资源环境承载能力分析</w:t>
      </w:r>
    </w:p>
    <w:p>
      <w:pPr>
        <w:spacing w:before="80" w:after="40"/>
      </w:pPr>
      <w:r>
        <w:rPr>
          <w:b/>
          <w:color w:val="1A6B3C"/>
          <w:sz w:val="21"/>
        </w:rPr>
        <w:t>【答案】</w:t>
      </w:r>
      <w:r>
        <w:rPr>
          <w:b/>
          <w:color w:val="C00000"/>
          <w:sz w:val="21"/>
        </w:rPr>
        <w:t>D</w:t>
      </w:r>
    </w:p>
    <w:p>
      <w:pPr>
        <w:spacing w:before="40" w:after="120"/>
      </w:pPr>
      <w:r>
        <w:rPr>
          <w:b/>
          <w:color w:val="2B579A"/>
          <w:sz w:val="21"/>
        </w:rPr>
        <w:t>【解析】</w:t>
      </w:r>
      <w:r>
        <w:rPr>
          <w:sz w:val="21"/>
        </w:rPr>
        <w:t>根据《规划环境影响评价条例》第十一条规定，规划环境影响篇章或者说明应当包括：（一）规划实施对环境可能造成影响的分析、预测和评估；（二）资源环境承载能力分析；（三）预防或者减轻不良环境影响的对策和措施；（四）环境影响评价结论。而A、B、C选项（环境影响评价结论、规划草案的调整建议、规划草案的环境合理性）属于规划环境影响报告书的内容，不属于规划环境影响篇章的内容。D选项“资源环境承载能力分析”是篇章的法定内容。</w:t>
      </w:r>
    </w:p>
    <w:p>
      <w:pPr>
        <w:spacing w:before="160" w:after="80"/>
      </w:pPr>
      <w:r>
        <w:rPr>
          <w:b/>
          <w:sz w:val="22"/>
        </w:rPr>
        <w:t>6. 根据《关于进一步加强产业园区规划环境影响评价工作的意见》，关于产业园区规划环境影响评价的有关要求，正确的是（）。</w:t>
      </w:r>
    </w:p>
    <w:p>
      <w:pPr>
        <w:spacing w:before="20" w:after="20"/>
        <w:ind w:left="454"/>
      </w:pPr>
      <w:r>
        <w:rPr>
          <w:sz w:val="21"/>
        </w:rPr>
        <w:t>(A) 规划审批机关应将规划环评审查意见落实到规划中</w:t>
      </w:r>
    </w:p>
    <w:p>
      <w:pPr>
        <w:spacing w:before="20" w:after="20"/>
        <w:ind w:left="454"/>
      </w:pPr>
      <w:r>
        <w:rPr>
          <w:sz w:val="21"/>
        </w:rPr>
        <w:t>(B) 入园建设项目环评，应重点分析项目与规划指标的符合性</w:t>
      </w:r>
    </w:p>
    <w:p>
      <w:pPr>
        <w:spacing w:before="20" w:after="20"/>
        <w:ind w:left="454"/>
      </w:pPr>
      <w:r>
        <w:rPr>
          <w:color w:val="C00000"/>
          <w:sz w:val="21"/>
        </w:rPr>
        <w:t>(C) 产业园区规划环评审查意见应依法作为规划审批决策的依据</w:t>
      </w:r>
    </w:p>
    <w:p>
      <w:pPr>
        <w:spacing w:before="20" w:after="20"/>
        <w:ind w:left="454"/>
      </w:pPr>
      <w:r>
        <w:rPr>
          <w:sz w:val="21"/>
        </w:rPr>
        <w:t>(D) 产业园区开展规划环评后，其入园建设项目的环评内容应适当简化</w:t>
      </w:r>
    </w:p>
    <w:p>
      <w:pPr>
        <w:spacing w:before="80" w:after="40"/>
      </w:pPr>
      <w:r>
        <w:rPr>
          <w:b/>
          <w:color w:val="1A6B3C"/>
          <w:sz w:val="21"/>
        </w:rPr>
        <w:t>【答案】</w:t>
      </w:r>
      <w:r>
        <w:rPr>
          <w:b/>
          <w:color w:val="C00000"/>
          <w:sz w:val="21"/>
        </w:rPr>
        <w:t>C</w:t>
      </w:r>
    </w:p>
    <w:p>
      <w:pPr>
        <w:spacing w:before="40" w:after="120"/>
      </w:pPr>
      <w:r>
        <w:rPr>
          <w:b/>
          <w:color w:val="2B579A"/>
          <w:sz w:val="21"/>
        </w:rPr>
        <w:t>【解析】</w:t>
      </w:r>
      <w:r>
        <w:rPr>
          <w:sz w:val="21"/>
        </w:rPr>
        <w:t>A选项错误，应是“规划编制机关”而非“规划审批机关”将审查意见落实到规划中。B选项错误，入园建设项目环评应重点分析项目与规划环评的符合性，而非仅仅与“规划指标”的符合性。C选项正确，产业园区规划环评审查意见依法作为规划审批决策的依据，这与《环评法》的规定一致。D选项错误，入园建设项目环评内容的简化是有条件的，不是简单的“适当简化”。</w:t>
      </w:r>
    </w:p>
    <w:p>
      <w:pPr>
        <w:spacing w:before="160" w:after="80"/>
      </w:pPr>
      <w:r>
        <w:rPr>
          <w:b/>
          <w:sz w:val="22"/>
        </w:rPr>
        <w:t>7. 根据《关于规划环境影响评价加强空间管制、总量管控和环境准入的指导意见(试行)》，关于加强空间管制的有关要求，正确的是（）。</w:t>
      </w:r>
    </w:p>
    <w:p>
      <w:pPr>
        <w:spacing w:before="20" w:after="20"/>
        <w:ind w:left="454"/>
      </w:pPr>
      <w:r>
        <w:rPr>
          <w:sz w:val="21"/>
        </w:rPr>
        <w:t>(A) 应优先保障生产空间，合理利用生态空间，集约安排生活空间</w:t>
      </w:r>
    </w:p>
    <w:p>
      <w:pPr>
        <w:spacing w:before="20" w:after="20"/>
        <w:ind w:left="454"/>
      </w:pPr>
      <w:r>
        <w:rPr>
          <w:color w:val="C00000"/>
          <w:sz w:val="21"/>
        </w:rPr>
        <w:t>(B) 应优先保障生态空间，合理安排生活空间，集约利用生产空间</w:t>
      </w:r>
    </w:p>
    <w:p>
      <w:pPr>
        <w:spacing w:before="20" w:after="20"/>
        <w:ind w:left="454"/>
      </w:pPr>
      <w:r>
        <w:rPr>
          <w:sz w:val="21"/>
        </w:rPr>
        <w:t>(C) 应优先安排生产空间，合理保障生态空间，集约利用生活空间</w:t>
      </w:r>
    </w:p>
    <w:p>
      <w:pPr>
        <w:spacing w:before="20" w:after="20"/>
        <w:ind w:left="454"/>
      </w:pPr>
      <w:r>
        <w:rPr>
          <w:sz w:val="21"/>
        </w:rPr>
        <w:t>(D) 应优先保障生态空间，集约安排生活空间，合理利用生产空间</w:t>
      </w:r>
    </w:p>
    <w:p>
      <w:pPr>
        <w:spacing w:before="80" w:after="40"/>
      </w:pPr>
      <w:r>
        <w:rPr>
          <w:b/>
          <w:color w:val="1A6B3C"/>
          <w:sz w:val="21"/>
        </w:rPr>
        <w:t>【答案】</w:t>
      </w:r>
      <w:r>
        <w:rPr>
          <w:b/>
          <w:color w:val="C00000"/>
          <w:sz w:val="21"/>
        </w:rPr>
        <w:t>B</w:t>
      </w:r>
    </w:p>
    <w:p>
      <w:pPr>
        <w:spacing w:before="40" w:after="120"/>
      </w:pPr>
      <w:r>
        <w:rPr>
          <w:b/>
          <w:color w:val="2B579A"/>
          <w:sz w:val="21"/>
        </w:rPr>
        <w:t>【解析】</w:t>
      </w:r>
      <w:r>
        <w:rPr>
          <w:sz w:val="21"/>
        </w:rPr>
        <w:t>根据该指导意见，空间管制的基本原则是“优先保障生态空间，合理安排生活空间，集约利用生产空间”。这体现了生态文明建设优先的理念：生态空间必须优先保障以维护生态安全，生活空间要合理安排以满足基本生活需求，生产空间要集约利用以提高效率、减少环境压力。B选项符合这一原则。</w:t>
      </w:r>
    </w:p>
    <w:p>
      <w:pPr>
        <w:spacing w:before="160" w:after="80"/>
      </w:pPr>
      <w:r>
        <w:rPr>
          <w:b/>
          <w:sz w:val="22"/>
        </w:rPr>
        <w:t>8. 根据《建设项目环境影响评价分类管理名录(2021年版)》，关于该名录未作规定的建设项目环境影响评价管理的说法，正确的是（）。</w:t>
      </w:r>
    </w:p>
    <w:p>
      <w:pPr>
        <w:spacing w:before="20" w:after="20"/>
        <w:ind w:left="454"/>
      </w:pPr>
      <w:r>
        <w:rPr>
          <w:sz w:val="21"/>
        </w:rPr>
        <w:t>(A) 应编制环境影响报告书</w:t>
      </w:r>
    </w:p>
    <w:p>
      <w:pPr>
        <w:spacing w:before="20" w:after="20"/>
        <w:ind w:left="454"/>
      </w:pPr>
      <w:r>
        <w:rPr>
          <w:sz w:val="21"/>
        </w:rPr>
        <w:t>(B) 应编制环境影响报告表</w:t>
      </w:r>
    </w:p>
    <w:p>
      <w:pPr>
        <w:spacing w:before="20" w:after="20"/>
        <w:ind w:left="454"/>
      </w:pPr>
      <w:r>
        <w:rPr>
          <w:sz w:val="21"/>
        </w:rPr>
        <w:t>(C) 应填报环境影响登记表</w:t>
      </w:r>
    </w:p>
    <w:p>
      <w:pPr>
        <w:spacing w:before="20" w:after="20"/>
        <w:ind w:left="454"/>
      </w:pPr>
      <w:r>
        <w:rPr>
          <w:color w:val="C00000"/>
          <w:sz w:val="21"/>
        </w:rPr>
        <w:t>(D) 不纳入环境影响评价管理</w:t>
      </w:r>
    </w:p>
    <w:p>
      <w:pPr>
        <w:spacing w:before="80" w:after="40"/>
      </w:pPr>
      <w:r>
        <w:rPr>
          <w:b/>
          <w:color w:val="1A6B3C"/>
          <w:sz w:val="21"/>
        </w:rPr>
        <w:t>【答案】</w:t>
      </w:r>
      <w:r>
        <w:rPr>
          <w:b/>
          <w:color w:val="C00000"/>
          <w:sz w:val="21"/>
        </w:rPr>
        <w:t>D</w:t>
      </w:r>
    </w:p>
    <w:p>
      <w:pPr>
        <w:spacing w:before="40" w:after="120"/>
      </w:pPr>
      <w:r>
        <w:rPr>
          <w:b/>
          <w:color w:val="2B579A"/>
          <w:sz w:val="21"/>
        </w:rPr>
        <w:t>【解析】</w:t>
      </w:r>
      <w:r>
        <w:rPr>
          <w:sz w:val="21"/>
        </w:rPr>
        <w:t>根据《建设项目环境影响评价分类管理名录(2021年版)》规定，名录未作规定的建设项目，不纳入环境影响评价管理。这意味着如果某类项目不在名录之列，则不需要进行环评。D选项正确。</w:t>
      </w:r>
    </w:p>
    <w:p>
      <w:pPr>
        <w:spacing w:before="160" w:after="80"/>
      </w:pPr>
      <w:r>
        <w:rPr>
          <w:b/>
          <w:sz w:val="22"/>
        </w:rPr>
        <w:t>9. 根据《中华人民共和国环境影响评价法》，下列内容中，不属于建设项目环境影响报告书应包括的是（）。</w:t>
      </w:r>
    </w:p>
    <w:p>
      <w:pPr>
        <w:spacing w:before="20" w:after="20"/>
        <w:ind w:left="454"/>
      </w:pPr>
      <w:r>
        <w:rPr>
          <w:sz w:val="21"/>
        </w:rPr>
        <w:t>(A) 建设项目周围环境现状</w:t>
      </w:r>
    </w:p>
    <w:p>
      <w:pPr>
        <w:spacing w:before="20" w:after="20"/>
        <w:ind w:left="454"/>
      </w:pPr>
      <w:r>
        <w:rPr>
          <w:color w:val="C00000"/>
          <w:sz w:val="21"/>
        </w:rPr>
        <w:t>(B) 建设项目清洁生产评价</w:t>
      </w:r>
    </w:p>
    <w:p>
      <w:pPr>
        <w:spacing w:before="20" w:after="20"/>
        <w:ind w:left="454"/>
      </w:pPr>
      <w:r>
        <w:rPr>
          <w:sz w:val="21"/>
        </w:rPr>
        <w:t>(C) 建设项目环境影响预测</w:t>
      </w:r>
    </w:p>
    <w:p>
      <w:pPr>
        <w:spacing w:before="20" w:after="20"/>
        <w:ind w:left="454"/>
      </w:pPr>
      <w:r>
        <w:rPr>
          <w:sz w:val="21"/>
        </w:rPr>
        <w:t>(D) 建设项目环保措施论证</w:t>
      </w:r>
    </w:p>
    <w:p>
      <w:pPr>
        <w:spacing w:before="80" w:after="40"/>
      </w:pPr>
      <w:r>
        <w:rPr>
          <w:b/>
          <w:color w:val="1A6B3C"/>
          <w:sz w:val="21"/>
        </w:rPr>
        <w:t>【答案】</w:t>
      </w:r>
      <w:r>
        <w:rPr>
          <w:b/>
          <w:color w:val="C00000"/>
          <w:sz w:val="21"/>
        </w:rPr>
        <w:t>B</w:t>
      </w:r>
    </w:p>
    <w:p>
      <w:pPr>
        <w:spacing w:before="40" w:after="120"/>
      </w:pPr>
      <w:r>
        <w:rPr>
          <w:b/>
          <w:color w:val="2B579A"/>
          <w:sz w:val="21"/>
        </w:rPr>
        <w:t>【解析】</w:t>
      </w:r>
      <w:r>
        <w:rPr>
          <w:sz w:val="21"/>
        </w:rPr>
        <w:t>根据《环境影响评价法》第十七条，建设项目环境影响报告书应当包括：建设项目概况、建设项目周围环境现状、建设项目对环境可能造成影响的分析预测和评估、建设项目环境保护措施及其技术经济论证、建设项目对环境影响的经济损益分析、对建设项目实施环境监测的建议、环境影响评价的结论。B选项“清洁生产评价”不在上述法定内容之列，虽然实际环评工作中可能涉及清洁生产分析，但不是报告书的法定必须内容。</w:t>
      </w:r>
    </w:p>
    <w:p>
      <w:pPr>
        <w:spacing w:before="160" w:after="80"/>
      </w:pPr>
      <w:r>
        <w:rPr>
          <w:b/>
          <w:sz w:val="22"/>
        </w:rPr>
        <w:t>10. 根据《中华人民共和国环境影响评价法》，环境影响报告书(表)应进行重新审核的情形是（）。</w:t>
      </w:r>
    </w:p>
    <w:p>
      <w:pPr>
        <w:spacing w:before="20" w:after="20"/>
        <w:ind w:left="454"/>
      </w:pPr>
      <w:r>
        <w:rPr>
          <w:sz w:val="21"/>
        </w:rPr>
        <w:t>(A) 建设项目生产工艺发生变动的</w:t>
      </w:r>
    </w:p>
    <w:p>
      <w:pPr>
        <w:spacing w:before="20" w:after="20"/>
        <w:ind w:left="454"/>
      </w:pPr>
      <w:r>
        <w:rPr>
          <w:sz w:val="21"/>
        </w:rPr>
        <w:t>(B) 建设项目周边新增环境敏感点的</w:t>
      </w:r>
    </w:p>
    <w:p>
      <w:pPr>
        <w:spacing w:before="20" w:after="20"/>
        <w:ind w:left="454"/>
      </w:pPr>
      <w:r>
        <w:rPr>
          <w:sz w:val="21"/>
        </w:rPr>
        <w:t>(C) 建设项目污染防治措施发生变动的</w:t>
      </w:r>
    </w:p>
    <w:p>
      <w:pPr>
        <w:spacing w:before="20" w:after="20"/>
        <w:ind w:left="454"/>
      </w:pPr>
      <w:r>
        <w:rPr>
          <w:color w:val="C00000"/>
          <w:sz w:val="21"/>
        </w:rPr>
        <w:t>(D) 环评文件批准之日起超过五年方开工建设的</w:t>
      </w:r>
    </w:p>
    <w:p>
      <w:pPr>
        <w:spacing w:before="80" w:after="40"/>
      </w:pPr>
      <w:r>
        <w:rPr>
          <w:b/>
          <w:color w:val="1A6B3C"/>
          <w:sz w:val="21"/>
        </w:rPr>
        <w:t>【答案】</w:t>
      </w:r>
      <w:r>
        <w:rPr>
          <w:b/>
          <w:color w:val="C00000"/>
          <w:sz w:val="21"/>
        </w:rPr>
        <w:t>D</w:t>
      </w:r>
    </w:p>
    <w:p>
      <w:pPr>
        <w:spacing w:before="40" w:after="120"/>
      </w:pPr>
      <w:r>
        <w:rPr>
          <w:b/>
          <w:color w:val="2B579A"/>
          <w:sz w:val="21"/>
        </w:rPr>
        <w:t>【解析】</w:t>
      </w:r>
      <w:r>
        <w:rPr>
          <w:sz w:val="21"/>
        </w:rPr>
        <w:t>根据《环境影响评价法》第二十四条，建设项目的环境影响评价文件自批准之日起超过五年，方决定该项目开工建设的，其环境影响评价文件应当报原审批部门重新审核。A、B、C选项描述的变动情形，可能需要重新报批环评文件（属于重大变动的），而非“重新审核”。D选项是法定的重新审核情形。</w:t>
      </w:r>
    </w:p>
    <w:p>
      <w:pPr>
        <w:spacing w:before="160" w:after="80"/>
      </w:pPr>
      <w:r>
        <w:rPr>
          <w:b/>
          <w:sz w:val="22"/>
        </w:rPr>
        <w:t>11. 根据《关于加强重点行业涉新污染物建设项目环境影响评价工作的意见》，关于加强重点行业涉新污染物建设项目环评管理的做法，错误的是（）。</w:t>
      </w:r>
    </w:p>
    <w:p>
      <w:pPr>
        <w:spacing w:before="20" w:after="20"/>
        <w:ind w:left="454"/>
      </w:pPr>
      <w:r>
        <w:rPr>
          <w:color w:val="C00000"/>
          <w:sz w:val="21"/>
        </w:rPr>
        <w:t>(A) 禁止审批以新污染物为产品的建设项目</w:t>
      </w:r>
    </w:p>
    <w:p>
      <w:pPr>
        <w:spacing w:before="20" w:after="20"/>
        <w:ind w:left="454"/>
      </w:pPr>
      <w:r>
        <w:rPr>
          <w:sz w:val="21"/>
        </w:rPr>
        <w:t>(B) 环评文件将涉及的新污染物纳入评价因子</w:t>
      </w:r>
    </w:p>
    <w:p>
      <w:pPr>
        <w:spacing w:before="20" w:after="20"/>
        <w:ind w:left="454"/>
      </w:pPr>
      <w:r>
        <w:rPr>
          <w:sz w:val="21"/>
        </w:rPr>
        <w:t>(C) 优化原料、工艺，从源头减少新污染物产生</w:t>
      </w:r>
    </w:p>
    <w:p>
      <w:pPr>
        <w:spacing w:before="20" w:after="20"/>
        <w:ind w:left="454"/>
      </w:pPr>
      <w:r>
        <w:rPr>
          <w:sz w:val="21"/>
        </w:rPr>
        <w:t>(D) 强化治理措施，减轻新污染物排放对环境的影响</w:t>
      </w:r>
    </w:p>
    <w:p>
      <w:pPr>
        <w:spacing w:before="80" w:after="40"/>
      </w:pPr>
      <w:r>
        <w:rPr>
          <w:b/>
          <w:color w:val="1A6B3C"/>
          <w:sz w:val="21"/>
        </w:rPr>
        <w:t>【答案】</w:t>
      </w:r>
      <w:r>
        <w:rPr>
          <w:b/>
          <w:color w:val="C00000"/>
          <w:sz w:val="21"/>
        </w:rPr>
        <w:t>A</w:t>
      </w:r>
    </w:p>
    <w:p>
      <w:pPr>
        <w:spacing w:before="40" w:after="120"/>
      </w:pPr>
      <w:r>
        <w:rPr>
          <w:b/>
          <w:color w:val="2B579A"/>
          <w:sz w:val="21"/>
        </w:rPr>
        <w:t>【解析】</w:t>
      </w:r>
      <w:r>
        <w:rPr>
          <w:sz w:val="21"/>
        </w:rPr>
        <w:t>根据该意见，并未规定“禁止审批以新污染物为产品的建设项目”。实际上，对于涉新污染物的项目，管理要求是将新污染物纳入评价因子、从源头减少新污染物产生、强化治理措施等，而不是一律禁止审批。B、C、D选项均为该意见中规定的正确做法。A选项“禁止审批”表述过于绝对，与政策不符。</w:t>
      </w:r>
    </w:p>
    <w:p>
      <w:pPr>
        <w:spacing w:before="160" w:after="80"/>
      </w:pPr>
      <w:r>
        <w:rPr>
          <w:b/>
          <w:sz w:val="22"/>
        </w:rPr>
        <w:t>12. 根据《关于优化制药行业建设项目环评工作的意见》，关于优化制药行业建设项目环评管理的说法，正确的是（）。</w:t>
      </w:r>
    </w:p>
    <w:p>
      <w:pPr>
        <w:spacing w:before="20" w:after="20"/>
        <w:ind w:left="454"/>
      </w:pPr>
      <w:r>
        <w:rPr>
          <w:sz w:val="21"/>
        </w:rPr>
        <w:t>(A) 竣工环保验收后产能增加不超过50%的，无需重新开展环评</w:t>
      </w:r>
    </w:p>
    <w:p>
      <w:pPr>
        <w:spacing w:before="20" w:after="20"/>
        <w:ind w:left="454"/>
      </w:pPr>
      <w:r>
        <w:rPr>
          <w:sz w:val="21"/>
        </w:rPr>
        <w:t>(B) 生产工艺发生变化但污染物排放达标的,无需重新开展环评</w:t>
      </w:r>
    </w:p>
    <w:p>
      <w:pPr>
        <w:spacing w:before="20" w:after="20"/>
        <w:ind w:left="454"/>
      </w:pPr>
      <w:r>
        <w:rPr>
          <w:sz w:val="21"/>
        </w:rPr>
        <w:t>(C) 原料中增加重点管控新污染物但排放达标的，无需重新开展环评</w:t>
      </w:r>
    </w:p>
    <w:p>
      <w:pPr>
        <w:spacing w:before="20" w:after="20"/>
        <w:ind w:left="454"/>
      </w:pPr>
      <w:r>
        <w:rPr>
          <w:color w:val="C00000"/>
          <w:sz w:val="21"/>
        </w:rPr>
        <w:t>(D) 同一产业园区内的多个生物药品制品项目可以共同编制一份环评文件</w:t>
      </w:r>
    </w:p>
    <w:p>
      <w:pPr>
        <w:spacing w:before="80" w:after="40"/>
      </w:pPr>
      <w:r>
        <w:rPr>
          <w:b/>
          <w:color w:val="1A6B3C"/>
          <w:sz w:val="21"/>
        </w:rPr>
        <w:t>【答案】</w:t>
      </w:r>
      <w:r>
        <w:rPr>
          <w:b/>
          <w:color w:val="C00000"/>
          <w:sz w:val="21"/>
        </w:rPr>
        <w:t>D</w:t>
      </w:r>
    </w:p>
    <w:p>
      <w:pPr>
        <w:spacing w:before="40" w:after="120"/>
      </w:pPr>
      <w:r>
        <w:rPr>
          <w:b/>
          <w:color w:val="2B579A"/>
          <w:sz w:val="21"/>
        </w:rPr>
        <w:t>【解析】</w:t>
      </w:r>
      <w:r>
        <w:rPr>
          <w:sz w:val="21"/>
        </w:rPr>
        <w:t>A选项错误，产能增加50%属于重大变动，应重新开展环评。B选项错误，生产工艺发生变化需判断是否构成重大变动，不能简单以排放达标确定无需环评。C选项错误，增加重点管控新污染物属于重大变动情形，即使排放达标也需重新开展环评。D选项正确，根据该意见，同一产业园区内的多个生物药品制品项目可以共同编制一份环评文件。</w:t>
      </w:r>
    </w:p>
    <w:p>
      <w:pPr>
        <w:spacing w:before="160" w:after="80"/>
      </w:pPr>
      <w:r>
        <w:rPr>
          <w:b/>
          <w:sz w:val="22"/>
        </w:rPr>
        <w:t>13. 根据《建设项目环境保护管理条例》，建设项目环境影响报告书应重点审查的内容不包括（）。</w:t>
      </w:r>
    </w:p>
    <w:p>
      <w:pPr>
        <w:spacing w:before="20" w:after="20"/>
        <w:ind w:left="454"/>
      </w:pPr>
      <w:r>
        <w:rPr>
          <w:sz w:val="21"/>
        </w:rPr>
        <w:t>(A) 建设项目的环境可行性</w:t>
      </w:r>
    </w:p>
    <w:p>
      <w:pPr>
        <w:spacing w:before="20" w:after="20"/>
        <w:ind w:left="454"/>
      </w:pPr>
      <w:r>
        <w:rPr>
          <w:sz w:val="21"/>
        </w:rPr>
        <w:t>(B) 环境保护措施的有效性</w:t>
      </w:r>
    </w:p>
    <w:p>
      <w:pPr>
        <w:spacing w:before="20" w:after="20"/>
        <w:ind w:left="454"/>
      </w:pPr>
      <w:r>
        <w:rPr>
          <w:color w:val="C00000"/>
          <w:sz w:val="21"/>
        </w:rPr>
        <w:t>(C) 环境现状监测数据的时效性</w:t>
      </w:r>
    </w:p>
    <w:p>
      <w:pPr>
        <w:spacing w:before="20" w:after="20"/>
        <w:ind w:left="454"/>
      </w:pPr>
      <w:r>
        <w:rPr>
          <w:sz w:val="21"/>
        </w:rPr>
        <w:t>(D) 环境影响分析预测的可靠性</w:t>
      </w:r>
    </w:p>
    <w:p>
      <w:pPr>
        <w:spacing w:before="80" w:after="40"/>
      </w:pPr>
      <w:r>
        <w:rPr>
          <w:b/>
          <w:color w:val="1A6B3C"/>
          <w:sz w:val="21"/>
        </w:rPr>
        <w:t>【答案】</w:t>
      </w:r>
      <w:r>
        <w:rPr>
          <w:b/>
          <w:color w:val="C00000"/>
          <w:sz w:val="21"/>
        </w:rPr>
        <w:t>C</w:t>
      </w:r>
    </w:p>
    <w:p>
      <w:pPr>
        <w:spacing w:before="40" w:after="120"/>
      </w:pPr>
      <w:r>
        <w:rPr>
          <w:b/>
          <w:color w:val="2B579A"/>
          <w:sz w:val="21"/>
        </w:rPr>
        <w:t>【解析】</w:t>
      </w:r>
      <w:r>
        <w:rPr>
          <w:sz w:val="21"/>
        </w:rPr>
        <w:t>根据《建设项目环境保护管理条例》第十一条，生态环境主管部门应当重点审查建设项目的环境可行性、环境影响分析预测评估的可靠性、环境保护措施的有效性、环境影响评价结论的科学性等。C选项“环境现状监测数据的时效性”不属于法定的重点审查内容，虽然监测数据的时效性在实际工作中有一定意义，但不在条例规定的重点审查范围内。</w:t>
      </w:r>
    </w:p>
    <w:p>
      <w:pPr>
        <w:spacing w:before="160" w:after="80"/>
      </w:pPr>
      <w:r>
        <w:rPr>
          <w:b/>
          <w:sz w:val="22"/>
        </w:rPr>
        <w:t>14. 根据《建设项目环境影响后评价管理办法(试行)》，应开展环境影响后评价的情形是（）。</w:t>
      </w:r>
    </w:p>
    <w:p>
      <w:pPr>
        <w:spacing w:before="20" w:after="20"/>
        <w:ind w:left="454"/>
      </w:pPr>
      <w:r>
        <w:rPr>
          <w:sz w:val="21"/>
        </w:rPr>
        <w:t>(A) 炼化项目，更新主要设备的</w:t>
      </w:r>
    </w:p>
    <w:p>
      <w:pPr>
        <w:spacing w:before="20" w:after="20"/>
        <w:ind w:left="454"/>
      </w:pPr>
      <w:r>
        <w:rPr>
          <w:sz w:val="21"/>
        </w:rPr>
        <w:t>(B) 水电项目，新增航运功能的</w:t>
      </w:r>
    </w:p>
    <w:p>
      <w:pPr>
        <w:spacing w:before="20" w:after="20"/>
        <w:ind w:left="454"/>
      </w:pPr>
      <w:r>
        <w:rPr>
          <w:sz w:val="21"/>
        </w:rPr>
        <w:t>(C) 钢铁项目，主要原辅材料变化的</w:t>
      </w:r>
    </w:p>
    <w:p>
      <w:pPr>
        <w:spacing w:before="20" w:after="20"/>
        <w:ind w:left="454"/>
      </w:pPr>
      <w:r>
        <w:rPr>
          <w:color w:val="C00000"/>
          <w:sz w:val="21"/>
        </w:rPr>
        <w:t>(D) 公路项目，穿越重要生态环境敏感区的</w:t>
      </w:r>
    </w:p>
    <w:p>
      <w:pPr>
        <w:spacing w:before="80" w:after="40"/>
      </w:pPr>
      <w:r>
        <w:rPr>
          <w:b/>
          <w:color w:val="1A6B3C"/>
          <w:sz w:val="21"/>
        </w:rPr>
        <w:t>【答案】</w:t>
      </w:r>
      <w:r>
        <w:rPr>
          <w:b/>
          <w:color w:val="C00000"/>
          <w:sz w:val="21"/>
        </w:rPr>
        <w:t>D</w:t>
      </w:r>
    </w:p>
    <w:p>
      <w:pPr>
        <w:spacing w:before="40" w:after="120"/>
      </w:pPr>
      <w:r>
        <w:rPr>
          <w:b/>
          <w:color w:val="2B579A"/>
          <w:sz w:val="21"/>
        </w:rPr>
        <w:t>【解析】</w:t>
      </w:r>
      <w:r>
        <w:rPr>
          <w:sz w:val="21"/>
        </w:rPr>
        <w:t>根据《建设项目环境影响后评价管理办法(试行)》第三条，穿越重要生态环境敏感区的项目应当开展环境影响后评价。A、B、C选项描述的情形（更新设备、新增功能、原辅材料变化）属于建设项目变动，可能需要重新报批环评，而非开展后评价。D选项“穿越重要生态环境敏感区”是法定的后评价情形。</w:t>
      </w:r>
    </w:p>
    <w:p>
      <w:pPr>
        <w:spacing w:before="160" w:after="80"/>
      </w:pPr>
      <w:r>
        <w:rPr>
          <w:b/>
          <w:sz w:val="22"/>
        </w:rPr>
        <w:t>15. 某建设单位委托技术单位编制的环境影响报告书存在严重质量问题。根据《中华人民共和国环境影响评价法》，关于相关单位法律责任的说法，正确的是（）</w:t>
      </w:r>
    </w:p>
    <w:p>
      <w:pPr>
        <w:spacing w:before="20" w:after="20"/>
        <w:ind w:left="454"/>
      </w:pPr>
      <w:r>
        <w:rPr>
          <w:sz w:val="21"/>
        </w:rPr>
        <w:t>(A) 对建设单位，有违法所得的，没收违法所得</w:t>
      </w:r>
    </w:p>
    <w:p>
      <w:pPr>
        <w:spacing w:before="20" w:after="20"/>
        <w:ind w:left="454"/>
      </w:pPr>
      <w:r>
        <w:rPr>
          <w:color w:val="C00000"/>
          <w:sz w:val="21"/>
        </w:rPr>
        <w:t>(B) 对技术单位，有违法所得的，没收违法所得</w:t>
      </w:r>
    </w:p>
    <w:p>
      <w:pPr>
        <w:spacing w:before="20" w:after="20"/>
        <w:ind w:left="454"/>
      </w:pPr>
      <w:r>
        <w:rPr>
          <w:sz w:val="21"/>
        </w:rPr>
        <w:t>(C) 对建设单位，处五万元以上二十万元以下罚款</w:t>
      </w:r>
    </w:p>
    <w:p>
      <w:pPr>
        <w:spacing w:before="20" w:after="20"/>
        <w:ind w:left="454"/>
      </w:pPr>
      <w:r>
        <w:rPr>
          <w:sz w:val="21"/>
        </w:rPr>
        <w:t>(D) 对技术单位，处五万元以上二十万元以下罚款</w:t>
      </w:r>
    </w:p>
    <w:p>
      <w:pPr>
        <w:spacing w:before="80" w:after="40"/>
      </w:pPr>
      <w:r>
        <w:rPr>
          <w:b/>
          <w:color w:val="1A6B3C"/>
          <w:sz w:val="21"/>
        </w:rPr>
        <w:t>【答案】</w:t>
      </w:r>
      <w:r>
        <w:rPr>
          <w:b/>
          <w:color w:val="C00000"/>
          <w:sz w:val="21"/>
        </w:rPr>
        <w:t>B</w:t>
      </w:r>
    </w:p>
    <w:p>
      <w:pPr>
        <w:spacing w:before="40" w:after="120"/>
      </w:pPr>
      <w:r>
        <w:rPr>
          <w:b/>
          <w:color w:val="2B579A"/>
          <w:sz w:val="21"/>
        </w:rPr>
        <w:t>【解析】</w:t>
      </w:r>
      <w:r>
        <w:rPr>
          <w:sz w:val="21"/>
        </w:rPr>
        <w:t>根据《环境影响评价法》第三十二条，接受委托为建设单位编制环境影响报告书（表）的技术单位弄虚作假，致使环境影响评价文件失实的，由县级以上生态环境主管部门处所收费用三倍以上五倍以下的罚款；有违法所得的，没收违法所得。对技术单位有违法所得的，没收违法所得，B选项正确。对建设单位的处罚是处五十万元以上二百万元以下的罚款，而非没收违法所得或五万至二十万的罚款。</w:t>
      </w:r>
    </w:p>
    <w:p>
      <w:pPr>
        <w:spacing w:before="160" w:after="80"/>
      </w:pPr>
      <w:r>
        <w:rPr>
          <w:b/>
          <w:sz w:val="22"/>
        </w:rPr>
        <w:t>16. 根据《建设项目环境影响报告书(表)编制监督管理办法》，关于编制单位质量控制制度有关规定的说法，错误的是（）。</w:t>
      </w:r>
    </w:p>
    <w:p>
      <w:pPr>
        <w:spacing w:before="20" w:after="20"/>
        <w:ind w:left="454"/>
      </w:pPr>
      <w:r>
        <w:rPr>
          <w:sz w:val="21"/>
        </w:rPr>
        <w:t>(A) 编制单位应建立可追溯的质量管理机制</w:t>
      </w:r>
    </w:p>
    <w:p>
      <w:pPr>
        <w:spacing w:before="20" w:after="20"/>
        <w:ind w:left="454"/>
      </w:pPr>
      <w:r>
        <w:rPr>
          <w:sz w:val="21"/>
        </w:rPr>
        <w:t>(B) 编制单位应对协作单位提供的数据资料进行审核</w:t>
      </w:r>
    </w:p>
    <w:p>
      <w:pPr>
        <w:spacing w:before="20" w:after="20"/>
        <w:ind w:left="454"/>
      </w:pPr>
      <w:r>
        <w:rPr>
          <w:sz w:val="21"/>
        </w:rPr>
        <w:t>(C) 编制单位应对参与编制单位提供的技术报告进行审核</w:t>
      </w:r>
    </w:p>
    <w:p>
      <w:pPr>
        <w:spacing w:before="20" w:after="20"/>
        <w:ind w:left="454"/>
      </w:pPr>
      <w:r>
        <w:rPr>
          <w:color w:val="C00000"/>
          <w:sz w:val="21"/>
        </w:rPr>
        <w:t>(D) 主要编制人员应全过程参与环境影响报告书编制工作</w:t>
      </w:r>
    </w:p>
    <w:p>
      <w:pPr>
        <w:spacing w:before="80" w:after="40"/>
      </w:pPr>
      <w:r>
        <w:rPr>
          <w:b/>
          <w:color w:val="1A6B3C"/>
          <w:sz w:val="21"/>
        </w:rPr>
        <w:t>【答案】</w:t>
      </w:r>
      <w:r>
        <w:rPr>
          <w:b/>
          <w:color w:val="C00000"/>
          <w:sz w:val="21"/>
        </w:rPr>
        <w:t>D</w:t>
      </w:r>
    </w:p>
    <w:p>
      <w:pPr>
        <w:spacing w:before="40" w:after="120"/>
      </w:pPr>
      <w:r>
        <w:rPr>
          <w:b/>
          <w:color w:val="2B579A"/>
          <w:sz w:val="21"/>
        </w:rPr>
        <w:t>【解析】</w:t>
      </w:r>
      <w:r>
        <w:rPr>
          <w:sz w:val="21"/>
        </w:rPr>
        <w:t>根据该办法，编制单位应当建立和实施覆盖环境影响报告书（表）编制全过程的质量控制制度，建立可追溯的质量管理机制，对协作单位提供的数据资料和技术报告进行审核。A、B、C选项均正确。D选项说法错误，法律要求的是编制主持人应当全过程组织环评文件的编制工作，而非“主要编制人员”应全过程参与。“组织”与“参与”含义不同，且“编制主持人”与“主要编制人员”概念不同。</w:t>
      </w:r>
    </w:p>
    <w:p>
      <w:pPr>
        <w:spacing w:before="160" w:after="80"/>
      </w:pPr>
      <w:r>
        <w:rPr>
          <w:b/>
          <w:sz w:val="22"/>
        </w:rPr>
        <w:t>17. 根据《建设项目环境影响报告书(表)编制监督管理办法》，应判定为严重质量问题的情形是（）。</w:t>
      </w:r>
    </w:p>
    <w:p>
      <w:pPr>
        <w:spacing w:before="20" w:after="20"/>
        <w:ind w:left="454"/>
      </w:pPr>
      <w:r>
        <w:rPr>
          <w:sz w:val="21"/>
        </w:rPr>
        <w:t>(A) 降低环境影响评价标准的</w:t>
      </w:r>
    </w:p>
    <w:p>
      <w:pPr>
        <w:spacing w:before="20" w:after="20"/>
        <w:ind w:left="454"/>
      </w:pPr>
      <w:r>
        <w:rPr>
          <w:sz w:val="21"/>
        </w:rPr>
        <w:t>(B) 引用无效环境质量现状数据的</w:t>
      </w:r>
    </w:p>
    <w:p>
      <w:pPr>
        <w:spacing w:before="20" w:after="20"/>
        <w:ind w:left="454"/>
      </w:pPr>
      <w:r>
        <w:rPr>
          <w:sz w:val="21"/>
        </w:rPr>
        <w:t>(C) 环境影响预测与评价方法错误的</w:t>
      </w:r>
    </w:p>
    <w:p>
      <w:pPr>
        <w:spacing w:before="20" w:after="20"/>
        <w:ind w:left="454"/>
      </w:pPr>
      <w:r>
        <w:rPr>
          <w:color w:val="C00000"/>
          <w:sz w:val="21"/>
        </w:rPr>
        <w:t>(D) 环境保护目标遗漏自然保护区的</w:t>
      </w:r>
    </w:p>
    <w:p>
      <w:pPr>
        <w:spacing w:before="80" w:after="40"/>
      </w:pPr>
      <w:r>
        <w:rPr>
          <w:b/>
          <w:color w:val="1A6B3C"/>
          <w:sz w:val="21"/>
        </w:rPr>
        <w:t>【答案】</w:t>
      </w:r>
      <w:r>
        <w:rPr>
          <w:b/>
          <w:color w:val="C00000"/>
          <w:sz w:val="21"/>
        </w:rPr>
        <w:t>D</w:t>
      </w:r>
    </w:p>
    <w:p>
      <w:pPr>
        <w:spacing w:before="40" w:after="120"/>
      </w:pPr>
      <w:r>
        <w:rPr>
          <w:b/>
          <w:color w:val="2B579A"/>
          <w:sz w:val="21"/>
        </w:rPr>
        <w:t>【解析】</w:t>
      </w:r>
      <w:r>
        <w:rPr>
          <w:sz w:val="21"/>
        </w:rPr>
        <w:t>根据该办法第三十条，建设项目环境影响报告书（表）有下列情形之一的，判定为严重质量问题：环境保护目标遗漏自然保护区等依法划定的禁止建设区域的。D选项“环境保护目标遗漏自然保护区”属于法定的严重质量问题情形。A、B、C选项虽然也属于质量问题，但不属于“严重质量问题”的法定情形。</w:t>
      </w:r>
    </w:p>
    <w:p>
      <w:pPr>
        <w:spacing w:before="160" w:after="80"/>
      </w:pPr>
      <w:r>
        <w:rPr>
          <w:b/>
          <w:sz w:val="22"/>
        </w:rPr>
        <w:t>18. 根据《建设项目竣工环境保护验收暂行办法》，建设项目竣工环境保护验收的主要依据不包括（）。</w:t>
      </w:r>
    </w:p>
    <w:p>
      <w:pPr>
        <w:spacing w:before="20" w:after="20"/>
        <w:ind w:left="454"/>
      </w:pPr>
      <w:r>
        <w:rPr>
          <w:color w:val="C00000"/>
          <w:sz w:val="21"/>
        </w:rPr>
        <w:t>(A) 可行性研究报告</w:t>
      </w:r>
    </w:p>
    <w:p>
      <w:pPr>
        <w:spacing w:before="20" w:after="20"/>
        <w:ind w:left="454"/>
      </w:pPr>
      <w:r>
        <w:rPr>
          <w:sz w:val="21"/>
        </w:rPr>
        <w:t>(B) 环境保护相关法律、法规</w:t>
      </w:r>
    </w:p>
    <w:p>
      <w:pPr>
        <w:spacing w:before="20" w:after="20"/>
        <w:ind w:left="454"/>
      </w:pPr>
      <w:r>
        <w:rPr>
          <w:sz w:val="21"/>
        </w:rPr>
        <w:t>(C) 竣工环境保护验收技术规范</w:t>
      </w:r>
    </w:p>
    <w:p>
      <w:pPr>
        <w:spacing w:before="20" w:after="20"/>
        <w:ind w:left="454"/>
      </w:pPr>
      <w:r>
        <w:rPr>
          <w:sz w:val="21"/>
        </w:rPr>
        <w:t>(D) 环境影响报告书(表)批复文件</w:t>
      </w:r>
    </w:p>
    <w:p>
      <w:pPr>
        <w:spacing w:before="80" w:after="40"/>
      </w:pPr>
      <w:r>
        <w:rPr>
          <w:b/>
          <w:color w:val="1A6B3C"/>
          <w:sz w:val="21"/>
        </w:rPr>
        <w:t>【答案】</w:t>
      </w:r>
      <w:r>
        <w:rPr>
          <w:b/>
          <w:color w:val="C00000"/>
          <w:sz w:val="21"/>
        </w:rPr>
        <w:t>A</w:t>
      </w:r>
    </w:p>
    <w:p>
      <w:pPr>
        <w:spacing w:before="40" w:after="120"/>
      </w:pPr>
      <w:r>
        <w:rPr>
          <w:b/>
          <w:color w:val="2B579A"/>
          <w:sz w:val="21"/>
        </w:rPr>
        <w:t>【解析】</w:t>
      </w:r>
      <w:r>
        <w:rPr>
          <w:sz w:val="21"/>
        </w:rPr>
        <w:t>根据《建设项目竣工环境保护验收暂行办法》第六条，验收的主要依据包括：建设项目环境影响报告书（表）及其审批部门审批决定；环境保护法律、法规、规章和规范性文件；建设项目竣工环境保护验收技术规范等。A选项“可行性研究报告”不属于法定的验收依据，可研报告是项目立项阶段的文件，不是环保验收的依据。</w:t>
      </w:r>
    </w:p>
    <w:p>
      <w:pPr>
        <w:spacing w:before="160" w:after="80"/>
      </w:pPr>
      <w:r>
        <w:rPr>
          <w:b/>
          <w:sz w:val="22"/>
        </w:rPr>
        <w:t>19. 某地区已覆盖集中供热管网。根据《中华人民共和国大气污染防治法》，关于该地区大气污染防治的有关要求，正确的是（）。</w:t>
      </w:r>
    </w:p>
    <w:p>
      <w:pPr>
        <w:spacing w:before="20" w:after="20"/>
        <w:ind w:left="454"/>
      </w:pPr>
      <w:r>
        <w:rPr>
          <w:sz w:val="21"/>
        </w:rPr>
        <w:t>(A) 禁止销售高污染燃料</w:t>
      </w:r>
    </w:p>
    <w:p>
      <w:pPr>
        <w:spacing w:before="20" w:after="20"/>
        <w:ind w:left="454"/>
      </w:pPr>
      <w:r>
        <w:rPr>
          <w:color w:val="C00000"/>
          <w:sz w:val="21"/>
        </w:rPr>
        <w:t>(B) 禁止新建分散燃煤供热锅炉</w:t>
      </w:r>
    </w:p>
    <w:p>
      <w:pPr>
        <w:spacing w:before="20" w:after="20"/>
        <w:ind w:left="454"/>
      </w:pPr>
      <w:r>
        <w:rPr>
          <w:sz w:val="21"/>
        </w:rPr>
        <w:t>(C) 禁止扩建燃用高污染燃料的设施</w:t>
      </w:r>
    </w:p>
    <w:p>
      <w:pPr>
        <w:spacing w:before="20" w:after="20"/>
        <w:ind w:left="454"/>
      </w:pPr>
      <w:r>
        <w:rPr>
          <w:sz w:val="21"/>
        </w:rPr>
        <w:t>(D) 已建成的燃煤供热锅炉应限期拆除</w:t>
      </w:r>
    </w:p>
    <w:p>
      <w:pPr>
        <w:spacing w:before="80" w:after="40"/>
      </w:pPr>
      <w:r>
        <w:rPr>
          <w:b/>
          <w:color w:val="1A6B3C"/>
          <w:sz w:val="21"/>
        </w:rPr>
        <w:t>【答案】</w:t>
      </w:r>
      <w:r>
        <w:rPr>
          <w:b/>
          <w:color w:val="C00000"/>
          <w:sz w:val="21"/>
        </w:rPr>
        <w:t>B</w:t>
      </w:r>
    </w:p>
    <w:p>
      <w:pPr>
        <w:spacing w:before="40" w:after="120"/>
      </w:pPr>
      <w:r>
        <w:rPr>
          <w:b/>
          <w:color w:val="2B579A"/>
          <w:sz w:val="21"/>
        </w:rPr>
        <w:t>【解析】</w:t>
      </w:r>
      <w:r>
        <w:rPr>
          <w:sz w:val="21"/>
        </w:rPr>
        <w:t>根据《大气污染防治法》第三十九条，在集中供热管网覆盖地区，禁止新建、扩建分散燃煤供热锅炉。B选项“禁止新建分散燃煤供热锅炉”正确。A选项错误，法律未规定禁止销售高污染燃料（相关管控在高污染燃料禁燃区内）。C选项表述不够准确，应包含“分散燃煤供热锅炉”。D选项“限期拆除”不是法律规定。</w:t>
      </w:r>
    </w:p>
    <w:p>
      <w:pPr>
        <w:spacing w:before="160" w:after="80"/>
      </w:pPr>
      <w:r>
        <w:rPr>
          <w:b/>
          <w:sz w:val="22"/>
        </w:rPr>
        <w:t>20. 根据《中华人民共和国大气污染防治法》，应制定施工扬尘污染防治实施方案的单位是（）。</w:t>
      </w:r>
    </w:p>
    <w:p>
      <w:pPr>
        <w:spacing w:before="20" w:after="20"/>
        <w:ind w:left="454"/>
      </w:pPr>
      <w:r>
        <w:rPr>
          <w:sz w:val="21"/>
        </w:rPr>
        <w:t>(A) 建设单位</w:t>
      </w:r>
    </w:p>
    <w:p>
      <w:pPr>
        <w:spacing w:before="20" w:after="20"/>
        <w:ind w:left="454"/>
      </w:pPr>
      <w:r>
        <w:rPr>
          <w:color w:val="C00000"/>
          <w:sz w:val="21"/>
        </w:rPr>
        <w:t>(B) 施工单位</w:t>
      </w:r>
    </w:p>
    <w:p>
      <w:pPr>
        <w:spacing w:before="20" w:after="20"/>
        <w:ind w:left="454"/>
      </w:pPr>
      <w:r>
        <w:rPr>
          <w:sz w:val="21"/>
        </w:rPr>
        <w:t>(C) 监理单位</w:t>
      </w:r>
    </w:p>
    <w:p>
      <w:pPr>
        <w:spacing w:before="20" w:after="20"/>
        <w:ind w:left="454"/>
      </w:pPr>
      <w:r>
        <w:rPr>
          <w:sz w:val="21"/>
        </w:rPr>
        <w:t>(D) 环评文件编制单位</w:t>
      </w:r>
    </w:p>
    <w:p>
      <w:pPr>
        <w:spacing w:before="80" w:after="40"/>
      </w:pPr>
      <w:r>
        <w:rPr>
          <w:b/>
          <w:color w:val="1A6B3C"/>
          <w:sz w:val="21"/>
        </w:rPr>
        <w:t>【答案】</w:t>
      </w:r>
      <w:r>
        <w:rPr>
          <w:b/>
          <w:color w:val="C00000"/>
          <w:sz w:val="21"/>
        </w:rPr>
        <w:t>B</w:t>
      </w:r>
    </w:p>
    <w:p>
      <w:pPr>
        <w:spacing w:before="40" w:after="120"/>
      </w:pPr>
      <w:r>
        <w:rPr>
          <w:b/>
          <w:color w:val="2B579A"/>
          <w:sz w:val="21"/>
        </w:rPr>
        <w:t>【解析】</w:t>
      </w:r>
      <w:r>
        <w:rPr>
          <w:sz w:val="21"/>
        </w:rPr>
        <w:t>根据《大气污染防治法》第六十九条，施工单位应当在施工工地设置硬质围挡，并采取有效防尘降尘措施。建设单位应当将防治扬尘污染的费用列入工程造价，并在施工承包合同中明确施工单位扬尘污染防治责任。制定施工扬尘污染防治实施方案是施工单位的法定义务。</w:t>
      </w:r>
    </w:p>
    <w:p>
      <w:pPr>
        <w:spacing w:before="160" w:after="80"/>
      </w:pPr>
      <w:r>
        <w:rPr>
          <w:b/>
          <w:sz w:val="22"/>
        </w:rPr>
        <w:t>21. 根据《中华人民共和国大气污染防治法》，划定国家大气污染防治重点区域的依据不包括（）。</w:t>
      </w:r>
    </w:p>
    <w:p>
      <w:pPr>
        <w:spacing w:before="20" w:after="20"/>
        <w:ind w:left="454"/>
      </w:pPr>
      <w:r>
        <w:rPr>
          <w:sz w:val="21"/>
        </w:rPr>
        <w:t>(A) 主体功能区划</w:t>
      </w:r>
    </w:p>
    <w:p>
      <w:pPr>
        <w:spacing w:before="20" w:after="20"/>
        <w:ind w:left="454"/>
      </w:pPr>
      <w:r>
        <w:rPr>
          <w:color w:val="C00000"/>
          <w:sz w:val="21"/>
        </w:rPr>
        <w:t>(B) 区域产业布局</w:t>
      </w:r>
    </w:p>
    <w:p>
      <w:pPr>
        <w:spacing w:before="20" w:after="20"/>
        <w:ind w:left="454"/>
      </w:pPr>
      <w:r>
        <w:rPr>
          <w:sz w:val="21"/>
        </w:rPr>
        <w:t>(C) 大气污染传输扩散规律</w:t>
      </w:r>
    </w:p>
    <w:p>
      <w:pPr>
        <w:spacing w:before="20" w:after="20"/>
        <w:ind w:left="454"/>
      </w:pPr>
      <w:r>
        <w:rPr>
          <w:sz w:val="21"/>
        </w:rPr>
        <w:t>(D) 区域大气环境质量状况</w:t>
      </w:r>
    </w:p>
    <w:p>
      <w:pPr>
        <w:spacing w:before="80" w:after="40"/>
      </w:pPr>
      <w:r>
        <w:rPr>
          <w:b/>
          <w:color w:val="1A6B3C"/>
          <w:sz w:val="21"/>
        </w:rPr>
        <w:t>【答案】</w:t>
      </w:r>
      <w:r>
        <w:rPr>
          <w:b/>
          <w:color w:val="C00000"/>
          <w:sz w:val="21"/>
        </w:rPr>
        <w:t>B</w:t>
      </w:r>
    </w:p>
    <w:p>
      <w:pPr>
        <w:spacing w:before="40" w:after="120"/>
      </w:pPr>
      <w:r>
        <w:rPr>
          <w:b/>
          <w:color w:val="2B579A"/>
          <w:sz w:val="21"/>
        </w:rPr>
        <w:t>【解析】</w:t>
      </w:r>
      <w:r>
        <w:rPr>
          <w:sz w:val="21"/>
        </w:rPr>
        <w:t>根据《大气污染防治法》第八十六条，重点区域的划定应当考虑主体功能区划、区域大气环境质量状况和大气污染传输扩散规律。不包括“区域产业布局”，B选项正确。</w:t>
      </w:r>
    </w:p>
    <w:p>
      <w:pPr>
        <w:spacing w:before="160" w:after="80"/>
      </w:pPr>
      <w:r>
        <w:rPr>
          <w:b/>
          <w:sz w:val="22"/>
        </w:rPr>
        <w:t>22. 根据《中华人民共和国水污染防治法》，关于城镇污水处理厂运营单位水污染防治有关规定的说法，错误的是（）。</w:t>
      </w:r>
    </w:p>
    <w:p>
      <w:pPr>
        <w:spacing w:before="20" w:after="20"/>
        <w:ind w:left="454"/>
      </w:pPr>
      <w:r>
        <w:rPr>
          <w:sz w:val="21"/>
        </w:rPr>
        <w:t>(A) 应保证处理设施正常运行</w:t>
      </w:r>
    </w:p>
    <w:p>
      <w:pPr>
        <w:spacing w:before="20" w:after="20"/>
        <w:ind w:left="454"/>
      </w:pPr>
      <w:r>
        <w:rPr>
          <w:sz w:val="21"/>
        </w:rPr>
        <w:t>(B) 应按规定收取污水处理费</w:t>
      </w:r>
    </w:p>
    <w:p>
      <w:pPr>
        <w:spacing w:before="20" w:after="20"/>
        <w:ind w:left="454"/>
      </w:pPr>
      <w:r>
        <w:rPr>
          <w:sz w:val="21"/>
        </w:rPr>
        <w:t>(C) 可将污水处理费用于污泥处理处置</w:t>
      </w:r>
    </w:p>
    <w:p>
      <w:pPr>
        <w:spacing w:before="20" w:after="20"/>
        <w:ind w:left="454"/>
      </w:pPr>
      <w:r>
        <w:rPr>
          <w:color w:val="C00000"/>
          <w:sz w:val="21"/>
        </w:rPr>
        <w:t>(D) 应对排放口所在水域水质进行监督监测</w:t>
      </w:r>
    </w:p>
    <w:p>
      <w:pPr>
        <w:spacing w:before="80" w:after="40"/>
      </w:pPr>
      <w:r>
        <w:rPr>
          <w:b/>
          <w:color w:val="1A6B3C"/>
          <w:sz w:val="21"/>
        </w:rPr>
        <w:t>【答案】</w:t>
      </w:r>
      <w:r>
        <w:rPr>
          <w:b/>
          <w:color w:val="C00000"/>
          <w:sz w:val="21"/>
        </w:rPr>
        <w:t>D</w:t>
      </w:r>
    </w:p>
    <w:p>
      <w:pPr>
        <w:spacing w:before="40" w:after="120"/>
      </w:pPr>
      <w:r>
        <w:rPr>
          <w:b/>
          <w:color w:val="2B579A"/>
          <w:sz w:val="21"/>
        </w:rPr>
        <w:t>【解析】</w:t>
      </w:r>
      <w:r>
        <w:rPr>
          <w:sz w:val="21"/>
        </w:rPr>
        <w:t>根据《水污染防治法》第五十条，城镇污水集中处理设施的运营单位应当保证设施正常运行，对出水水质负责，收取污水处理费用。D选项“应对排放口所在水域水质进行监督监测”说法错误，法律要求运营单位对出水水质负责，但并未要求其承担排放口所在水域的水质监督监测义务，水域水质监测是生态环境主管部门的职责。</w:t>
      </w:r>
    </w:p>
    <w:p>
      <w:pPr>
        <w:spacing w:before="160" w:after="80"/>
      </w:pPr>
      <w:r>
        <w:rPr>
          <w:b/>
          <w:sz w:val="22"/>
        </w:rPr>
        <w:t>23. 某企业拟减少废水和污染物排放量。根据《中华人民共和国水污染防治法》，该企业可以采用的措施不包括（）</w:t>
      </w:r>
    </w:p>
    <w:p>
      <w:pPr>
        <w:spacing w:before="20" w:after="20"/>
        <w:ind w:left="454"/>
      </w:pPr>
      <w:r>
        <w:rPr>
          <w:sz w:val="21"/>
        </w:rPr>
        <w:t>(A) 提高废水的回用率</w:t>
      </w:r>
    </w:p>
    <w:p>
      <w:pPr>
        <w:spacing w:before="20" w:after="20"/>
        <w:ind w:left="454"/>
      </w:pPr>
      <w:r>
        <w:rPr>
          <w:sz w:val="21"/>
        </w:rPr>
        <w:t>(B) 提高水的重复利用率</w:t>
      </w:r>
    </w:p>
    <w:p>
      <w:pPr>
        <w:spacing w:before="20" w:after="20"/>
        <w:ind w:left="454"/>
      </w:pPr>
      <w:r>
        <w:rPr>
          <w:sz w:val="21"/>
        </w:rPr>
        <w:t>(C) 提高水的循环利用率</w:t>
      </w:r>
    </w:p>
    <w:p>
      <w:pPr>
        <w:spacing w:before="20" w:after="20"/>
        <w:ind w:left="454"/>
      </w:pPr>
      <w:r>
        <w:rPr>
          <w:color w:val="C00000"/>
          <w:sz w:val="21"/>
        </w:rPr>
        <w:t>(D) 提高各类废水的收集率</w:t>
      </w:r>
    </w:p>
    <w:p>
      <w:pPr>
        <w:spacing w:before="80" w:after="40"/>
      </w:pPr>
      <w:r>
        <w:rPr>
          <w:b/>
          <w:color w:val="1A6B3C"/>
          <w:sz w:val="21"/>
        </w:rPr>
        <w:t>【答案】</w:t>
      </w:r>
      <w:r>
        <w:rPr>
          <w:b/>
          <w:color w:val="C00000"/>
          <w:sz w:val="21"/>
        </w:rPr>
        <w:t>D</w:t>
      </w:r>
    </w:p>
    <w:p>
      <w:pPr>
        <w:spacing w:before="40" w:after="120"/>
      </w:pPr>
      <w:r>
        <w:rPr>
          <w:b/>
          <w:color w:val="2B579A"/>
          <w:sz w:val="21"/>
        </w:rPr>
        <w:t>【解析】</w:t>
      </w:r>
      <w:r>
        <w:rPr>
          <w:sz w:val="21"/>
        </w:rPr>
        <w:t>根据《水污染防治法》第五十一条，国家支持企业采用先进技术、工艺、设备，减少废水排放量，提高废水的回用率、水的重复利用率和循环利用率。A、B、C均为法律明确规定的减排措施。D选项“提高各类废水的收集率”并非法律规定的减排措施，提高收集率不等于减少排放量。</w:t>
      </w:r>
    </w:p>
    <w:p>
      <w:pPr>
        <w:spacing w:before="160" w:after="80"/>
      </w:pPr>
      <w:r>
        <w:rPr>
          <w:b/>
          <w:sz w:val="22"/>
        </w:rPr>
        <w:t>24. 某地拟调整饮用水水源保护区范围。根据《中华人民共和国水污染防治法》，应作为调整依据的是（）。</w:t>
      </w:r>
    </w:p>
    <w:p>
      <w:pPr>
        <w:spacing w:before="20" w:after="20"/>
        <w:ind w:left="454"/>
      </w:pPr>
      <w:r>
        <w:rPr>
          <w:sz w:val="21"/>
        </w:rPr>
        <w:t>(A) 经济发展的需要</w:t>
      </w:r>
    </w:p>
    <w:p>
      <w:pPr>
        <w:spacing w:before="20" w:after="20"/>
        <w:ind w:left="454"/>
      </w:pPr>
      <w:r>
        <w:rPr>
          <w:sz w:val="21"/>
        </w:rPr>
        <w:t>(B) 邻近工业园区总体规划</w:t>
      </w:r>
    </w:p>
    <w:p>
      <w:pPr>
        <w:spacing w:before="20" w:after="20"/>
        <w:ind w:left="454"/>
      </w:pPr>
      <w:r>
        <w:rPr>
          <w:color w:val="C00000"/>
          <w:sz w:val="21"/>
        </w:rPr>
        <w:t>(C) 饮用水水源保护的需要</w:t>
      </w:r>
    </w:p>
    <w:p>
      <w:pPr>
        <w:spacing w:before="20" w:after="20"/>
        <w:ind w:left="454"/>
      </w:pPr>
      <w:r>
        <w:rPr>
          <w:sz w:val="21"/>
        </w:rPr>
        <w:t>(D) 规划重大建设项目选址的需要</w:t>
      </w:r>
    </w:p>
    <w:p>
      <w:pPr>
        <w:spacing w:before="80" w:after="40"/>
      </w:pPr>
      <w:r>
        <w:rPr>
          <w:b/>
          <w:color w:val="1A6B3C"/>
          <w:sz w:val="21"/>
        </w:rPr>
        <w:t>【答案】</w:t>
      </w:r>
      <w:r>
        <w:rPr>
          <w:b/>
          <w:color w:val="C00000"/>
          <w:sz w:val="21"/>
        </w:rPr>
        <w:t>C</w:t>
      </w:r>
    </w:p>
    <w:p>
      <w:pPr>
        <w:spacing w:before="40" w:after="120"/>
      </w:pPr>
      <w:r>
        <w:rPr>
          <w:b/>
          <w:color w:val="2B579A"/>
          <w:sz w:val="21"/>
        </w:rPr>
        <w:t>【解析】</w:t>
      </w:r>
      <w:r>
        <w:rPr>
          <w:sz w:val="21"/>
        </w:rPr>
        <w:t>根据《水污染防治法》第六十三条，饮用水水源保护区的划定和调整，应当根据饮用水水源保护的需要。调整的法定依据是“饮用水水源保护的需要”，而非经济发展、工业园区规划或项目建设需要。C选项正确。</w:t>
      </w:r>
    </w:p>
    <w:p>
      <w:pPr>
        <w:spacing w:before="160" w:after="80"/>
      </w:pPr>
      <w:r>
        <w:rPr>
          <w:b/>
          <w:sz w:val="22"/>
        </w:rPr>
        <w:t>25. 根据《中华人民共和国海洋环境保护法》，关于海洋生态保护有关规定的说法，错误的是（）</w:t>
      </w:r>
    </w:p>
    <w:p>
      <w:pPr>
        <w:spacing w:before="20" w:after="20"/>
        <w:ind w:left="454"/>
      </w:pPr>
      <w:r>
        <w:rPr>
          <w:sz w:val="21"/>
        </w:rPr>
        <w:t>(A) 开发利用海洋资源应对生物物种实施保护</w:t>
      </w:r>
    </w:p>
    <w:p>
      <w:pPr>
        <w:spacing w:before="20" w:after="20"/>
        <w:ind w:left="454"/>
      </w:pPr>
      <w:r>
        <w:rPr>
          <w:color w:val="C00000"/>
          <w:sz w:val="21"/>
        </w:rPr>
        <w:t>(B) 国务院生态环境主管部门负责开展全国海洋生态灾害预防</w:t>
      </w:r>
    </w:p>
    <w:p>
      <w:pPr>
        <w:spacing w:before="20" w:after="20"/>
        <w:ind w:left="454"/>
      </w:pPr>
      <w:r>
        <w:rPr>
          <w:sz w:val="21"/>
        </w:rPr>
        <w:t>(C) 国务院自然资源主管部门牵头组织编制海洋生态修复规划</w:t>
      </w:r>
    </w:p>
    <w:p>
      <w:pPr>
        <w:spacing w:before="20" w:after="20"/>
        <w:ind w:left="454"/>
      </w:pPr>
      <w:r>
        <w:rPr>
          <w:sz w:val="21"/>
        </w:rPr>
        <w:t>(D) 国务院水行政主管部门确定重要入海河流的生态流量管控指标</w:t>
      </w:r>
    </w:p>
    <w:p>
      <w:pPr>
        <w:spacing w:before="80" w:after="40"/>
      </w:pPr>
      <w:r>
        <w:rPr>
          <w:b/>
          <w:color w:val="1A6B3C"/>
          <w:sz w:val="21"/>
        </w:rPr>
        <w:t>【答案】</w:t>
      </w:r>
      <w:r>
        <w:rPr>
          <w:b/>
          <w:color w:val="C00000"/>
          <w:sz w:val="21"/>
        </w:rPr>
        <w:t>B</w:t>
      </w:r>
    </w:p>
    <w:p>
      <w:pPr>
        <w:spacing w:before="40" w:after="120"/>
      </w:pPr>
      <w:r>
        <w:rPr>
          <w:b/>
          <w:color w:val="2B579A"/>
          <w:sz w:val="21"/>
        </w:rPr>
        <w:t>【解析】</w:t>
      </w:r>
      <w:r>
        <w:rPr>
          <w:sz w:val="21"/>
        </w:rPr>
        <w:t>根据《海洋环境保护法》相关规定，海洋生态灾害预防并非由国务院生态环境主管部门单独负责，而是由相关部门协同配合。B选项将海洋生态灾害预防职责单一归于生态环境主管部门，说法错误。A选项开发利用海洋资源应保护生物物种正确。C选项自然资源主管部门牵头编制海洋生态修复规划正确。D选项水行政主管部门确定生态流量管控指标正确。</w:t>
      </w:r>
    </w:p>
    <w:p>
      <w:pPr>
        <w:spacing w:before="160" w:after="80"/>
      </w:pPr>
      <w:r>
        <w:rPr>
          <w:b/>
          <w:sz w:val="22"/>
        </w:rPr>
        <w:t>26. 根据《中华人民共和国海洋环境保护法》，关于陆源污染物污染防治有关规定的说法，错误的是（）。</w:t>
      </w:r>
    </w:p>
    <w:p>
      <w:pPr>
        <w:spacing w:before="20" w:after="20"/>
        <w:ind w:left="454"/>
      </w:pPr>
      <w:r>
        <w:rPr>
          <w:sz w:val="21"/>
        </w:rPr>
        <w:t>(A) 禁止向海域排放酸液</w:t>
      </w:r>
    </w:p>
    <w:p>
      <w:pPr>
        <w:spacing w:before="20" w:after="20"/>
        <w:ind w:left="454"/>
      </w:pPr>
      <w:r>
        <w:rPr>
          <w:sz w:val="21"/>
        </w:rPr>
        <w:t>(B) 禁止向海域排放碱液</w:t>
      </w:r>
    </w:p>
    <w:p>
      <w:pPr>
        <w:spacing w:before="20" w:after="20"/>
        <w:ind w:left="454"/>
      </w:pPr>
      <w:r>
        <w:rPr>
          <w:sz w:val="21"/>
        </w:rPr>
        <w:t>(C) 禁止向海域排放油类</w:t>
      </w:r>
    </w:p>
    <w:p>
      <w:pPr>
        <w:spacing w:before="20" w:after="20"/>
        <w:ind w:left="454"/>
      </w:pPr>
      <w:r>
        <w:rPr>
          <w:color w:val="C00000"/>
          <w:sz w:val="21"/>
        </w:rPr>
        <w:t>(D) 禁止向海域排放工业废水</w:t>
      </w:r>
    </w:p>
    <w:p>
      <w:pPr>
        <w:spacing w:before="80" w:after="40"/>
      </w:pPr>
      <w:r>
        <w:rPr>
          <w:b/>
          <w:color w:val="1A6B3C"/>
          <w:sz w:val="21"/>
        </w:rPr>
        <w:t>【答案】</w:t>
      </w:r>
      <w:r>
        <w:rPr>
          <w:b/>
          <w:color w:val="C00000"/>
          <w:sz w:val="21"/>
        </w:rPr>
        <w:t>D</w:t>
      </w:r>
    </w:p>
    <w:p>
      <w:pPr>
        <w:spacing w:before="40" w:after="120"/>
      </w:pPr>
      <w:r>
        <w:rPr>
          <w:b/>
          <w:color w:val="2B579A"/>
          <w:sz w:val="21"/>
        </w:rPr>
        <w:t>【解析】</w:t>
      </w:r>
      <w:r>
        <w:rPr>
          <w:sz w:val="21"/>
        </w:rPr>
        <w:t>根据《海洋环境保护法》相关规定，禁止向海域排放酸液、碱液、油类等有毒有害物质。D选项“禁止向海域排放工业废水”说法错误，法律并未一概禁止排放工业废水，而是要求排放的工业废水必须经过处理，符合国家规定的排放标准后方可排放。符合标准的工业废水是可以排放的，D选项过于绝对。</w:t>
      </w:r>
    </w:p>
    <w:p>
      <w:pPr>
        <w:spacing w:before="160" w:after="80"/>
      </w:pPr>
      <w:r>
        <w:rPr>
          <w:b/>
          <w:sz w:val="22"/>
        </w:rPr>
        <w:t>27. 根据《中华人民共和国噪声污染防治法》，下列场所中，属于噪声敏感建筑物的是（）。</w:t>
      </w:r>
    </w:p>
    <w:p>
      <w:pPr>
        <w:spacing w:before="20" w:after="20"/>
        <w:ind w:left="454"/>
      </w:pPr>
      <w:r>
        <w:rPr>
          <w:color w:val="C00000"/>
          <w:sz w:val="21"/>
        </w:rPr>
        <w:t>(A) 社会福利院</w:t>
      </w:r>
    </w:p>
    <w:p>
      <w:pPr>
        <w:spacing w:before="20" w:after="20"/>
        <w:ind w:left="454"/>
      </w:pPr>
      <w:r>
        <w:rPr>
          <w:sz w:val="21"/>
        </w:rPr>
        <w:t>(B) 商业综合体</w:t>
      </w:r>
    </w:p>
    <w:p>
      <w:pPr>
        <w:spacing w:before="20" w:after="20"/>
        <w:ind w:left="454"/>
      </w:pPr>
      <w:r>
        <w:rPr>
          <w:sz w:val="21"/>
        </w:rPr>
        <w:t>(C) 工厂倒班宿舍</w:t>
      </w:r>
    </w:p>
    <w:p>
      <w:pPr>
        <w:spacing w:before="20" w:after="20"/>
        <w:ind w:left="454"/>
      </w:pPr>
      <w:r>
        <w:rPr>
          <w:sz w:val="21"/>
        </w:rPr>
        <w:t>(D) 车站候车大厅</w:t>
      </w:r>
    </w:p>
    <w:p>
      <w:pPr>
        <w:spacing w:before="80" w:after="40"/>
      </w:pPr>
      <w:r>
        <w:rPr>
          <w:b/>
          <w:color w:val="1A6B3C"/>
          <w:sz w:val="21"/>
        </w:rPr>
        <w:t>【答案】</w:t>
      </w:r>
      <w:r>
        <w:rPr>
          <w:b/>
          <w:color w:val="C00000"/>
          <w:sz w:val="21"/>
        </w:rPr>
        <w:t>A</w:t>
      </w:r>
    </w:p>
    <w:p>
      <w:pPr>
        <w:spacing w:before="40" w:after="120"/>
      </w:pPr>
      <w:r>
        <w:rPr>
          <w:b/>
          <w:color w:val="2B579A"/>
          <w:sz w:val="21"/>
        </w:rPr>
        <w:t>【解析】</w:t>
      </w:r>
      <w:r>
        <w:rPr>
          <w:sz w:val="21"/>
        </w:rPr>
        <w:t>根据《噪声污染防治法》，噪声敏感建筑物是指用于居住、科学研究、医疗卫生、文化教育、机关办公等需要保持安静的建筑物。社会福利院属于需要保持安静的场所，符合噪声敏感建筑物的定义。商业综合体属于商业用途，工厂倒班宿舍属于工业附属设施，车站候车大厅属于交通设施，均不属于噪声敏感建筑物。</w:t>
      </w:r>
    </w:p>
    <w:p>
      <w:pPr>
        <w:spacing w:before="160" w:after="80"/>
      </w:pPr>
      <w:r>
        <w:rPr>
          <w:b/>
          <w:sz w:val="22"/>
        </w:rPr>
        <w:t>28. 某市因轨道交通噪声造成严重污染。根据《中华人民共和国噪声污染防治法》，不属于该市人民政府应履行的责任是（）。</w:t>
      </w:r>
    </w:p>
    <w:p>
      <w:pPr>
        <w:spacing w:before="20" w:after="20"/>
        <w:ind w:left="454"/>
      </w:pPr>
      <w:r>
        <w:rPr>
          <w:sz w:val="21"/>
        </w:rPr>
        <w:t>(A) 组织噪声污染责任认定</w:t>
      </w:r>
    </w:p>
    <w:p>
      <w:pPr>
        <w:spacing w:before="20" w:after="20"/>
        <w:ind w:left="454"/>
      </w:pPr>
      <w:r>
        <w:rPr>
          <w:sz w:val="21"/>
        </w:rPr>
        <w:t>(B) 组织噪声污染情况调查评估</w:t>
      </w:r>
    </w:p>
    <w:p>
      <w:pPr>
        <w:spacing w:before="20" w:after="20"/>
        <w:ind w:left="454"/>
      </w:pPr>
      <w:r>
        <w:rPr>
          <w:color w:val="C00000"/>
          <w:sz w:val="21"/>
        </w:rPr>
        <w:t>(C) 采取减轻噪声污染的工程措施</w:t>
      </w:r>
    </w:p>
    <w:p>
      <w:pPr>
        <w:spacing w:before="20" w:after="20"/>
        <w:ind w:left="454"/>
      </w:pPr>
      <w:r>
        <w:rPr>
          <w:sz w:val="21"/>
        </w:rPr>
        <w:t>(D) 组织制定噪声污染综合治理方案</w:t>
      </w:r>
    </w:p>
    <w:p>
      <w:pPr>
        <w:spacing w:before="80" w:after="40"/>
      </w:pPr>
      <w:r>
        <w:rPr>
          <w:b/>
          <w:color w:val="1A6B3C"/>
          <w:sz w:val="21"/>
        </w:rPr>
        <w:t>【答案】</w:t>
      </w:r>
      <w:r>
        <w:rPr>
          <w:b/>
          <w:color w:val="C00000"/>
          <w:sz w:val="21"/>
        </w:rPr>
        <w:t>C</w:t>
      </w:r>
    </w:p>
    <w:p>
      <w:pPr>
        <w:spacing w:before="40" w:after="120"/>
      </w:pPr>
      <w:r>
        <w:rPr>
          <w:b/>
          <w:color w:val="2B579A"/>
          <w:sz w:val="21"/>
        </w:rPr>
        <w:t>【解析】</w:t>
      </w:r>
      <w:r>
        <w:rPr>
          <w:sz w:val="21"/>
        </w:rPr>
        <w:t>根据《噪声污染防治法》第二十二条，噪声污染严重的地方人民政府应当组织噪声污染情况调查评估和责任认定，制定噪声污染综合治理方案。A、B、D选项均属于政府法定职责。C选项“采取减轻噪声污染的工程措施”是噪声排放单位的责任，而非政府直接采取工程措施。政府的职责是组织、协调、监管，而非直接实施工程措施。</w:t>
      </w:r>
    </w:p>
    <w:p>
      <w:pPr>
        <w:spacing w:before="160" w:after="80"/>
      </w:pPr>
      <w:r>
        <w:rPr>
          <w:b/>
          <w:sz w:val="22"/>
        </w:rPr>
        <w:t>29. 某房地产开发企业拟公示其新开发商品房可能受到噪声影响的情况。根据《中华人民共和国噪声污染防治法》，应开展公示的媒介或场所是（）。</w:t>
      </w:r>
    </w:p>
    <w:p>
      <w:pPr>
        <w:spacing w:before="20" w:after="20"/>
        <w:ind w:left="454"/>
      </w:pPr>
      <w:r>
        <w:rPr>
          <w:color w:val="C00000"/>
          <w:sz w:val="21"/>
        </w:rPr>
        <w:t>(A) 商品房销售场所</w:t>
      </w:r>
    </w:p>
    <w:p>
      <w:pPr>
        <w:spacing w:before="20" w:after="20"/>
        <w:ind w:left="454"/>
      </w:pPr>
      <w:r>
        <w:rPr>
          <w:sz w:val="21"/>
        </w:rPr>
        <w:t>(B) 住房与城乡建设部门网站</w:t>
      </w:r>
    </w:p>
    <w:p>
      <w:pPr>
        <w:spacing w:before="20" w:after="20"/>
        <w:ind w:left="454"/>
      </w:pPr>
      <w:r>
        <w:rPr>
          <w:sz w:val="21"/>
        </w:rPr>
        <w:t>(C) 房地产开发企业办公场所</w:t>
      </w:r>
    </w:p>
    <w:p>
      <w:pPr>
        <w:spacing w:before="20" w:after="20"/>
        <w:ind w:left="454"/>
      </w:pPr>
      <w:r>
        <w:rPr>
          <w:sz w:val="21"/>
        </w:rPr>
        <w:t>(D) 所在地县级人民政府网站</w:t>
      </w:r>
    </w:p>
    <w:p>
      <w:pPr>
        <w:spacing w:before="80" w:after="40"/>
      </w:pPr>
      <w:r>
        <w:rPr>
          <w:b/>
          <w:color w:val="1A6B3C"/>
          <w:sz w:val="21"/>
        </w:rPr>
        <w:t>【答案】</w:t>
      </w:r>
      <w:r>
        <w:rPr>
          <w:b/>
          <w:color w:val="C00000"/>
          <w:sz w:val="21"/>
        </w:rPr>
        <w:t>A</w:t>
      </w:r>
    </w:p>
    <w:p>
      <w:pPr>
        <w:spacing w:before="40" w:after="120"/>
      </w:pPr>
      <w:r>
        <w:rPr>
          <w:b/>
          <w:color w:val="2B579A"/>
          <w:sz w:val="21"/>
        </w:rPr>
        <w:t>【解析】</w:t>
      </w:r>
      <w:r>
        <w:rPr>
          <w:sz w:val="21"/>
        </w:rPr>
        <w:t>根据《噪声污染防治法》第六十二条，房地产开发经营者应当在商品房销售场所公示可能受到噪声影响的情况。这是为了保障购房者的知情权，使其在购房前了解噪声情况。公示地点应为“商品房销售场所”，A选项正确。</w:t>
      </w:r>
    </w:p>
    <w:p>
      <w:pPr>
        <w:spacing w:before="160" w:after="80"/>
      </w:pPr>
      <w:r>
        <w:rPr>
          <w:b/>
          <w:sz w:val="22"/>
        </w:rPr>
        <w:t>30. 根据《中华人民共和国固体废物污染环境防治法》，关于产生工业固体废物的单位管理有关规定的说法，错误的是（）</w:t>
      </w:r>
    </w:p>
    <w:p>
      <w:pPr>
        <w:spacing w:before="20" w:after="20"/>
        <w:ind w:left="454"/>
      </w:pPr>
      <w:r>
        <w:rPr>
          <w:sz w:val="21"/>
        </w:rPr>
        <w:t>(A) 应依法实施清洁生产审核</w:t>
      </w:r>
    </w:p>
    <w:p>
      <w:pPr>
        <w:spacing w:before="20" w:after="20"/>
        <w:ind w:left="454"/>
      </w:pPr>
      <w:r>
        <w:rPr>
          <w:sz w:val="21"/>
        </w:rPr>
        <w:t>(B) 应建立工业固体废物管理台账</w:t>
      </w:r>
    </w:p>
    <w:p>
      <w:pPr>
        <w:spacing w:before="20" w:after="20"/>
        <w:ind w:left="454"/>
      </w:pPr>
      <w:r>
        <w:rPr>
          <w:color w:val="C00000"/>
          <w:sz w:val="21"/>
        </w:rPr>
        <w:t>(C) 应使用先进的固体废物利用技术</w:t>
      </w:r>
    </w:p>
    <w:p>
      <w:pPr>
        <w:spacing w:before="20" w:after="20"/>
        <w:ind w:left="454"/>
      </w:pPr>
      <w:r>
        <w:rPr>
          <w:sz w:val="21"/>
        </w:rPr>
        <w:t>(D) 应建立全过程污染环境防治责任制度</w:t>
      </w:r>
    </w:p>
    <w:p>
      <w:pPr>
        <w:spacing w:before="80" w:after="40"/>
      </w:pPr>
      <w:r>
        <w:rPr>
          <w:b/>
          <w:color w:val="1A6B3C"/>
          <w:sz w:val="21"/>
        </w:rPr>
        <w:t>【答案】</w:t>
      </w:r>
      <w:r>
        <w:rPr>
          <w:b/>
          <w:color w:val="C00000"/>
          <w:sz w:val="21"/>
        </w:rPr>
        <w:t>C</w:t>
      </w:r>
    </w:p>
    <w:p>
      <w:pPr>
        <w:spacing w:before="40" w:after="120"/>
      </w:pPr>
      <w:r>
        <w:rPr>
          <w:b/>
          <w:color w:val="2B579A"/>
          <w:sz w:val="21"/>
        </w:rPr>
        <w:t>【解析】</w:t>
      </w:r>
      <w:r>
        <w:rPr>
          <w:sz w:val="21"/>
        </w:rPr>
        <w:t>根据《固废法》第三十六条，产生工业固体废物的单位应当建立工业固体废物管理台账，建立全过程污染环境防治责任制度，应当依法实施清洁生产审核。A、B、D选项均正确。C选项“应使用先进的固体废物利用技术”说法错误，法律鼓励采用先进技术，但不是强制性要求“应使用”。法律原文是“鼓励”采用先进的固体废物综合利用技术，而非“应使用”。</w:t>
      </w:r>
    </w:p>
    <w:p>
      <w:pPr>
        <w:spacing w:before="160" w:after="80"/>
      </w:pPr>
      <w:r>
        <w:rPr>
          <w:b/>
          <w:sz w:val="22"/>
        </w:rPr>
        <w:t>31. 根据《中华人民共和国固体废物污染环境防治法》，关于污泥污染环境防治有关规定的说法，错误的是（）。</w:t>
      </w:r>
    </w:p>
    <w:p>
      <w:pPr>
        <w:spacing w:before="20" w:after="20"/>
        <w:ind w:left="454"/>
      </w:pPr>
      <w:r>
        <w:rPr>
          <w:color w:val="C00000"/>
          <w:sz w:val="21"/>
        </w:rPr>
        <w:t>(A) 禁止污泥进入农用地</w:t>
      </w:r>
    </w:p>
    <w:p>
      <w:pPr>
        <w:spacing w:before="20" w:after="20"/>
        <w:ind w:left="454"/>
      </w:pPr>
      <w:r>
        <w:rPr>
          <w:sz w:val="21"/>
        </w:rPr>
        <w:t>(B) 禁止擅自堆放城镇污水处理设施产生的污泥</w:t>
      </w:r>
    </w:p>
    <w:p>
      <w:pPr>
        <w:spacing w:before="20" w:after="20"/>
        <w:ind w:left="454"/>
      </w:pPr>
      <w:r>
        <w:rPr>
          <w:sz w:val="21"/>
        </w:rPr>
        <w:t>(C) 城镇污水处理设施运营单位应安全处理污泥</w:t>
      </w:r>
    </w:p>
    <w:p>
      <w:pPr>
        <w:spacing w:before="20" w:after="20"/>
        <w:ind w:left="454"/>
      </w:pPr>
      <w:r>
        <w:rPr>
          <w:sz w:val="21"/>
        </w:rPr>
        <w:t>(D) 城镇污水处理设施运营单位应记录污泥流向</w:t>
      </w:r>
    </w:p>
    <w:p>
      <w:pPr>
        <w:spacing w:before="80" w:after="40"/>
      </w:pPr>
      <w:r>
        <w:rPr>
          <w:b/>
          <w:color w:val="1A6B3C"/>
          <w:sz w:val="21"/>
        </w:rPr>
        <w:t>【答案】</w:t>
      </w:r>
      <w:r>
        <w:rPr>
          <w:b/>
          <w:color w:val="C00000"/>
          <w:sz w:val="21"/>
        </w:rPr>
        <w:t>A</w:t>
      </w:r>
    </w:p>
    <w:p>
      <w:pPr>
        <w:spacing w:before="40" w:after="120"/>
      </w:pPr>
      <w:r>
        <w:rPr>
          <w:b/>
          <w:color w:val="2B579A"/>
          <w:sz w:val="21"/>
        </w:rPr>
        <w:t>【解析】</w:t>
      </w:r>
      <w:r>
        <w:rPr>
          <w:sz w:val="21"/>
        </w:rPr>
        <w:t>根据《固废法》相关规定，城镇污水处理设施运营单位应当安全处理污泥，保证处理后的污泥符合国家标准，并对污泥的去向进行记录。禁止擅自堆放污泥。A选项“禁止污泥进入农用地”说法错误，法律并未一概禁止污泥进入农用地，经处理符合国家标准的污泥是可以用于农用地的（如堆肥后农用）。B、C、D选项均符合法律规定。</w:t>
      </w:r>
    </w:p>
    <w:p>
      <w:pPr>
        <w:spacing w:before="160" w:after="80"/>
      </w:pPr>
      <w:r>
        <w:rPr>
          <w:b/>
          <w:sz w:val="22"/>
        </w:rPr>
        <w:t>32. 根据《中华人民共和国土壤污染防治法》，下列建设用地地块中，属于地方人民政府生态环境主管部门应会同自然资源主管部门进行重点监测的是（）</w:t>
      </w:r>
    </w:p>
    <w:p>
      <w:pPr>
        <w:spacing w:before="20" w:after="20"/>
        <w:ind w:left="454"/>
      </w:pPr>
      <w:r>
        <w:rPr>
          <w:sz w:val="21"/>
        </w:rPr>
        <w:t>(A) 曾用作工矿用地的</w:t>
      </w:r>
    </w:p>
    <w:p>
      <w:pPr>
        <w:spacing w:before="20" w:after="20"/>
        <w:ind w:left="454"/>
      </w:pPr>
      <w:r>
        <w:rPr>
          <w:sz w:val="21"/>
        </w:rPr>
        <w:t>(B) 曾发生过污染事故的</w:t>
      </w:r>
    </w:p>
    <w:p>
      <w:pPr>
        <w:spacing w:before="20" w:after="20"/>
        <w:ind w:left="454"/>
      </w:pPr>
      <w:r>
        <w:rPr>
          <w:sz w:val="21"/>
        </w:rPr>
        <w:t>(C) 曾用于贮存生产原料的</w:t>
      </w:r>
    </w:p>
    <w:p>
      <w:pPr>
        <w:spacing w:before="20" w:after="20"/>
        <w:ind w:left="454"/>
      </w:pPr>
      <w:r>
        <w:rPr>
          <w:color w:val="C00000"/>
          <w:sz w:val="21"/>
        </w:rPr>
        <w:t>(D) 曾用于固体废物堆放的</w:t>
      </w:r>
    </w:p>
    <w:p>
      <w:pPr>
        <w:spacing w:before="80" w:after="40"/>
      </w:pPr>
      <w:r>
        <w:rPr>
          <w:b/>
          <w:color w:val="1A6B3C"/>
          <w:sz w:val="21"/>
        </w:rPr>
        <w:t>【答案】</w:t>
      </w:r>
      <w:r>
        <w:rPr>
          <w:b/>
          <w:color w:val="C00000"/>
          <w:sz w:val="21"/>
        </w:rPr>
        <w:t>D</w:t>
      </w:r>
    </w:p>
    <w:p>
      <w:pPr>
        <w:spacing w:before="40" w:after="120"/>
      </w:pPr>
      <w:r>
        <w:rPr>
          <w:b/>
          <w:color w:val="2B579A"/>
          <w:sz w:val="21"/>
        </w:rPr>
        <w:t>【解析】</w:t>
      </w:r>
      <w:r>
        <w:rPr>
          <w:sz w:val="21"/>
        </w:rPr>
        <w:t>根据《土壤污染防治法》第十七条，地方人民政府生态环境主管部门应当会同自然资源主管部门对曾用于固体废物堆放、填埋的建设用地地块进行重点监测。D选项“曾用于固体废物堆放的”属于法定的重点监测情形。A、B、C选项虽然也可能涉及土壤污染风险，但不在法定的重点监测列举范围内。</w:t>
      </w:r>
    </w:p>
    <w:p>
      <w:pPr>
        <w:spacing w:before="160" w:after="80"/>
      </w:pPr>
      <w:r>
        <w:rPr>
          <w:b/>
          <w:sz w:val="22"/>
        </w:rPr>
        <w:t>33. 根据《中华人民共和国土壤污染防治法》，关于企业事业单位拆除构筑物有关规定的说法，正确的是（）。</w:t>
      </w:r>
    </w:p>
    <w:p>
      <w:pPr>
        <w:spacing w:before="20" w:after="20"/>
        <w:ind w:left="454"/>
      </w:pPr>
      <w:r>
        <w:rPr>
          <w:sz w:val="21"/>
        </w:rPr>
        <w:t>(A) 应编制拆除工作方案</w:t>
      </w:r>
    </w:p>
    <w:p>
      <w:pPr>
        <w:spacing w:before="20" w:after="20"/>
        <w:ind w:left="454"/>
      </w:pPr>
      <w:r>
        <w:rPr>
          <w:color w:val="C00000"/>
          <w:sz w:val="21"/>
        </w:rPr>
        <w:t>(B) 应采取土壤污染防治措施</w:t>
      </w:r>
    </w:p>
    <w:p>
      <w:pPr>
        <w:spacing w:before="20" w:after="20"/>
        <w:ind w:left="454"/>
      </w:pPr>
      <w:r>
        <w:rPr>
          <w:sz w:val="21"/>
        </w:rPr>
        <w:t>(C) 应编制环境影响评价文件</w:t>
      </w:r>
    </w:p>
    <w:p>
      <w:pPr>
        <w:spacing w:before="20" w:after="20"/>
        <w:ind w:left="454"/>
      </w:pPr>
      <w:r>
        <w:rPr>
          <w:sz w:val="21"/>
        </w:rPr>
        <w:t>(D) 应制定土壤污染防治工作方案</w:t>
      </w:r>
    </w:p>
    <w:p>
      <w:pPr>
        <w:spacing w:before="80" w:after="40"/>
      </w:pPr>
      <w:r>
        <w:rPr>
          <w:b/>
          <w:color w:val="1A6B3C"/>
          <w:sz w:val="21"/>
        </w:rPr>
        <w:t>【答案】</w:t>
      </w:r>
      <w:r>
        <w:rPr>
          <w:b/>
          <w:color w:val="C00000"/>
          <w:sz w:val="21"/>
        </w:rPr>
        <w:t>B</w:t>
      </w:r>
    </w:p>
    <w:p>
      <w:pPr>
        <w:spacing w:before="40" w:after="120"/>
      </w:pPr>
      <w:r>
        <w:rPr>
          <w:b/>
          <w:color w:val="2B579A"/>
          <w:sz w:val="21"/>
        </w:rPr>
        <w:t>【解析】</w:t>
      </w:r>
      <w:r>
        <w:rPr>
          <w:sz w:val="21"/>
        </w:rPr>
        <w:t>根据《土壤污染防治法》第二十二条，企业事业单位拆除设施、设备或者建筑物、构筑物的，应当采取相应的土壤污染防治措施。注意法律直接要求的是“采取土壤污染防治措施”，而非编制工作方案。A选项“编制拆除工作方案”并非本法直接规定的内容。C选项“编制环境影响评价文件”与拆除活动无直接关联。D选项“制定土壤污染防治工作方案”是土壤污染重点监管单位拆除活动的要求，不是一般企事业单位的普遍义务。B选项正确。</w:t>
      </w:r>
    </w:p>
    <w:p>
      <w:pPr>
        <w:spacing w:before="160" w:after="80"/>
      </w:pPr>
      <w:r>
        <w:rPr>
          <w:b/>
          <w:sz w:val="22"/>
        </w:rPr>
        <w:t>34. 根据《中华人民共和国土壤污染防治法》，关于防止农用地土壤污染有关规定的说法，正确的是（）。</w:t>
      </w:r>
    </w:p>
    <w:p>
      <w:pPr>
        <w:spacing w:before="20" w:after="20"/>
        <w:ind w:left="454"/>
      </w:pPr>
      <w:r>
        <w:rPr>
          <w:sz w:val="21"/>
        </w:rPr>
        <w:t>(A) 农田灌溉用水应符合污水排放标准</w:t>
      </w:r>
    </w:p>
    <w:p>
      <w:pPr>
        <w:spacing w:before="20" w:after="20"/>
        <w:ind w:left="454"/>
      </w:pPr>
      <w:r>
        <w:rPr>
          <w:sz w:val="21"/>
        </w:rPr>
        <w:t>(B) 乡镇人民政府应加强对畜禽粪便处置的监督管理</w:t>
      </w:r>
    </w:p>
    <w:p>
      <w:pPr>
        <w:spacing w:before="20" w:after="20"/>
        <w:ind w:left="454"/>
      </w:pPr>
      <w:r>
        <w:rPr>
          <w:sz w:val="21"/>
        </w:rPr>
        <w:t>(C) 地方人民政府应组织开展农药对土壤环境影响的安全性评价</w:t>
      </w:r>
    </w:p>
    <w:p>
      <w:pPr>
        <w:spacing w:before="20" w:after="20"/>
        <w:ind w:left="454"/>
      </w:pPr>
      <w:r>
        <w:rPr>
          <w:color w:val="C00000"/>
          <w:sz w:val="21"/>
        </w:rPr>
        <w:t>(D) 地方人民政府农业农村主管部门应支持畜禽粪便处理、利用设施的建设</w:t>
      </w:r>
    </w:p>
    <w:p>
      <w:pPr>
        <w:spacing w:before="80" w:after="40"/>
      </w:pPr>
      <w:r>
        <w:rPr>
          <w:b/>
          <w:color w:val="1A6B3C"/>
          <w:sz w:val="21"/>
        </w:rPr>
        <w:t>【答案】</w:t>
      </w:r>
      <w:r>
        <w:rPr>
          <w:b/>
          <w:color w:val="C00000"/>
          <w:sz w:val="21"/>
        </w:rPr>
        <w:t>D</w:t>
      </w:r>
    </w:p>
    <w:p>
      <w:pPr>
        <w:spacing w:before="40" w:after="120"/>
      </w:pPr>
      <w:r>
        <w:rPr>
          <w:b/>
          <w:color w:val="2B579A"/>
          <w:sz w:val="21"/>
        </w:rPr>
        <w:t>【解析】</w:t>
      </w:r>
      <w:r>
        <w:rPr>
          <w:sz w:val="21"/>
        </w:rPr>
        <w:t>A选项错误，农田灌溉用水应符合农田灌溉水质标准，而非污水排放标准。B选项错误，对畜禽粪便处置的监督管理不是乡镇人民政府的法定职责。C选项错误，农药安全性评价由国务院相关部门组织，非地方人民政府。D选项正确，根据《土壤污染防治法》第三十条，地方人民政府农业农村主管部门应当支持畜禽粪便处理、利用设施的建设。</w:t>
      </w:r>
    </w:p>
    <w:p>
      <w:pPr>
        <w:spacing w:before="160" w:after="80"/>
      </w:pPr>
      <w:r>
        <w:rPr>
          <w:b/>
          <w:sz w:val="22"/>
        </w:rPr>
        <w:t>35. 根据《中华人民共和国土壤污染防治法》，土壤污染风险管控和修复的内容不包括（）。</w:t>
      </w:r>
    </w:p>
    <w:p>
      <w:pPr>
        <w:spacing w:before="20" w:after="20"/>
        <w:ind w:left="454"/>
      </w:pPr>
      <w:r>
        <w:rPr>
          <w:sz w:val="21"/>
        </w:rPr>
        <w:t>(A) 土壤污染状况调查</w:t>
      </w:r>
    </w:p>
    <w:p>
      <w:pPr>
        <w:spacing w:before="20" w:after="20"/>
        <w:ind w:left="454"/>
      </w:pPr>
      <w:r>
        <w:rPr>
          <w:sz w:val="21"/>
        </w:rPr>
        <w:t>(B) 土壤污染风险评估</w:t>
      </w:r>
    </w:p>
    <w:p>
      <w:pPr>
        <w:spacing w:before="20" w:after="20"/>
        <w:ind w:left="454"/>
      </w:pPr>
      <w:r>
        <w:rPr>
          <w:color w:val="C00000"/>
          <w:sz w:val="21"/>
        </w:rPr>
        <w:t>(C) 土壤污染生态损失核算</w:t>
      </w:r>
    </w:p>
    <w:p>
      <w:pPr>
        <w:spacing w:before="20" w:after="20"/>
        <w:ind w:left="454"/>
      </w:pPr>
      <w:r>
        <w:rPr>
          <w:sz w:val="21"/>
        </w:rPr>
        <w:t>(D) 土壤污染修复效果评估</w:t>
      </w:r>
    </w:p>
    <w:p>
      <w:pPr>
        <w:spacing w:before="80" w:after="40"/>
      </w:pPr>
      <w:r>
        <w:rPr>
          <w:b/>
          <w:color w:val="1A6B3C"/>
          <w:sz w:val="21"/>
        </w:rPr>
        <w:t>【答案】</w:t>
      </w:r>
      <w:r>
        <w:rPr>
          <w:b/>
          <w:color w:val="C00000"/>
          <w:sz w:val="21"/>
        </w:rPr>
        <w:t>C</w:t>
      </w:r>
    </w:p>
    <w:p>
      <w:pPr>
        <w:spacing w:before="40" w:after="120"/>
      </w:pPr>
      <w:r>
        <w:rPr>
          <w:b/>
          <w:color w:val="2B579A"/>
          <w:sz w:val="21"/>
        </w:rPr>
        <w:t>【解析】</w:t>
      </w:r>
      <w:r>
        <w:rPr>
          <w:sz w:val="21"/>
        </w:rPr>
        <w:t>根据《土壤污染防治法》第三十五条，土壤污染风险管控和修复包括土壤污染状况调查、土壤污染风险评估、风险管控、修复、风险管控效果评估、修复效果评估等活动。C选项“土壤污染生态损失核算”不属于法定的风险管控和修复内容，这是环境影响经济损益分析的范畴。</w:t>
      </w:r>
    </w:p>
    <w:p>
      <w:pPr>
        <w:spacing w:before="160" w:after="80"/>
      </w:pPr>
      <w:r>
        <w:rPr>
          <w:b/>
          <w:sz w:val="22"/>
        </w:rPr>
        <w:t>36. 根据《中华人民共和国土壤污染防治法》，土壤污染责任人的义务不包括（）。</w:t>
      </w:r>
    </w:p>
    <w:p>
      <w:pPr>
        <w:spacing w:before="20" w:after="20"/>
        <w:ind w:left="454"/>
      </w:pPr>
      <w:r>
        <w:rPr>
          <w:sz w:val="21"/>
        </w:rPr>
        <w:t>(A) 实施土壤污染修复</w:t>
      </w:r>
    </w:p>
    <w:p>
      <w:pPr>
        <w:spacing w:before="20" w:after="20"/>
        <w:ind w:left="454"/>
      </w:pPr>
      <w:r>
        <w:rPr>
          <w:sz w:val="21"/>
        </w:rPr>
        <w:t>(B) 实施土壤污染风险管控</w:t>
      </w:r>
    </w:p>
    <w:p>
      <w:pPr>
        <w:spacing w:before="20" w:after="20"/>
        <w:ind w:left="454"/>
      </w:pPr>
      <w:r>
        <w:rPr>
          <w:sz w:val="21"/>
        </w:rPr>
        <w:t>(C) 承担土壤污染状况调查费用</w:t>
      </w:r>
    </w:p>
    <w:p>
      <w:pPr>
        <w:spacing w:before="20" w:after="20"/>
        <w:ind w:left="454"/>
      </w:pPr>
      <w:r>
        <w:rPr>
          <w:color w:val="C00000"/>
          <w:sz w:val="21"/>
        </w:rPr>
        <w:t>(D) 保证土壤污染风险评估报告的准确性</w:t>
      </w:r>
    </w:p>
    <w:p>
      <w:pPr>
        <w:spacing w:before="80" w:after="40"/>
      </w:pPr>
      <w:r>
        <w:rPr>
          <w:b/>
          <w:color w:val="1A6B3C"/>
          <w:sz w:val="21"/>
        </w:rPr>
        <w:t>【答案】</w:t>
      </w:r>
      <w:r>
        <w:rPr>
          <w:b/>
          <w:color w:val="C00000"/>
          <w:sz w:val="21"/>
        </w:rPr>
        <w:t>D</w:t>
      </w:r>
    </w:p>
    <w:p>
      <w:pPr>
        <w:spacing w:before="40" w:after="120"/>
      </w:pPr>
      <w:r>
        <w:rPr>
          <w:b/>
          <w:color w:val="2B579A"/>
          <w:sz w:val="21"/>
        </w:rPr>
        <w:t>【解析】</w:t>
      </w:r>
      <w:r>
        <w:rPr>
          <w:sz w:val="21"/>
        </w:rPr>
        <w:t>根据《土壤污染防治法》第四十五条，土壤污染责任人负有实施土壤污染风险管控和修复的义务，还应承担土壤污染状况调查的费用。A、B、C选项均为法定义务。D选项“保证土壤污染风险评估报告的准确性”不是土壤污染责任人的义务，风险评估报告的准确性是编制单位的责任。</w:t>
      </w:r>
    </w:p>
    <w:p>
      <w:pPr>
        <w:spacing w:before="160" w:after="80"/>
      </w:pPr>
      <w:r>
        <w:rPr>
          <w:b/>
          <w:sz w:val="22"/>
        </w:rPr>
        <w:t>37. 根据《中华人民共和国放射性污染防治法》，关于排放放射性废液有关规定的说法，错误的是（）。</w:t>
      </w:r>
    </w:p>
    <w:p>
      <w:pPr>
        <w:spacing w:before="20" w:after="20"/>
        <w:ind w:left="454"/>
      </w:pPr>
      <w:r>
        <w:rPr>
          <w:color w:val="C00000"/>
          <w:sz w:val="21"/>
        </w:rPr>
        <w:t>(A) 禁止向深海排放</w:t>
      </w:r>
    </w:p>
    <w:p>
      <w:pPr>
        <w:spacing w:before="20" w:after="20"/>
        <w:ind w:left="454"/>
      </w:pPr>
      <w:r>
        <w:rPr>
          <w:sz w:val="21"/>
        </w:rPr>
        <w:t>(B) 禁止利用渗坑排放</w:t>
      </w:r>
    </w:p>
    <w:p>
      <w:pPr>
        <w:spacing w:before="20" w:after="20"/>
        <w:ind w:left="454"/>
      </w:pPr>
      <w:r>
        <w:rPr>
          <w:sz w:val="21"/>
        </w:rPr>
        <w:t>(C) 禁止利用溶洞排放</w:t>
      </w:r>
    </w:p>
    <w:p>
      <w:pPr>
        <w:spacing w:before="20" w:after="20"/>
        <w:ind w:left="454"/>
      </w:pPr>
      <w:r>
        <w:rPr>
          <w:sz w:val="21"/>
        </w:rPr>
        <w:t>(D) 禁止利用天然裂隙排放</w:t>
      </w:r>
    </w:p>
    <w:p>
      <w:pPr>
        <w:spacing w:before="80" w:after="40"/>
      </w:pPr>
      <w:r>
        <w:rPr>
          <w:b/>
          <w:color w:val="1A6B3C"/>
          <w:sz w:val="21"/>
        </w:rPr>
        <w:t>【答案】</w:t>
      </w:r>
      <w:r>
        <w:rPr>
          <w:b/>
          <w:color w:val="C00000"/>
          <w:sz w:val="21"/>
        </w:rPr>
        <w:t>A</w:t>
      </w:r>
    </w:p>
    <w:p>
      <w:pPr>
        <w:spacing w:before="40" w:after="120"/>
      </w:pPr>
      <w:r>
        <w:rPr>
          <w:b/>
          <w:color w:val="2B579A"/>
          <w:sz w:val="21"/>
        </w:rPr>
        <w:t>【解析】</w:t>
      </w:r>
      <w:r>
        <w:rPr>
          <w:sz w:val="21"/>
        </w:rPr>
        <w:t>根据《放射性污染防治法》第四十二条，禁止利用渗坑、裂隙、溶洞或者国家禁止的其他方式排放放射性废液。B、C、D选项均正确。A选项“禁止向深海排放”说法错误，法律并未禁止向深海排放放射性废液。在符合国际公约和国家标准的前提下，低水平放射性废液可以按规定在深海排放。</w:t>
      </w:r>
    </w:p>
    <w:p>
      <w:pPr>
        <w:spacing w:before="160" w:after="80"/>
      </w:pPr>
      <w:r>
        <w:rPr>
          <w:b/>
          <w:sz w:val="22"/>
        </w:rPr>
        <w:t>38. 根据《中华人民共和国放射性污染防治法》，编制放射性固体废物处置场所选址规划的依据不包括（）。</w:t>
      </w:r>
    </w:p>
    <w:p>
      <w:pPr>
        <w:spacing w:before="20" w:after="20"/>
        <w:ind w:left="454"/>
      </w:pPr>
      <w:r>
        <w:rPr>
          <w:sz w:val="21"/>
        </w:rPr>
        <w:t>(A) 地质条件</w:t>
      </w:r>
    </w:p>
    <w:p>
      <w:pPr>
        <w:spacing w:before="20" w:after="20"/>
        <w:ind w:left="454"/>
      </w:pPr>
      <w:r>
        <w:rPr>
          <w:color w:val="C00000"/>
          <w:sz w:val="21"/>
        </w:rPr>
        <w:t>(B) 技术条件</w:t>
      </w:r>
    </w:p>
    <w:p>
      <w:pPr>
        <w:spacing w:before="20" w:after="20"/>
        <w:ind w:left="454"/>
      </w:pPr>
      <w:r>
        <w:rPr>
          <w:sz w:val="21"/>
        </w:rPr>
        <w:t>(C) 环境影响评价结论</w:t>
      </w:r>
    </w:p>
    <w:p>
      <w:pPr>
        <w:spacing w:before="20" w:after="20"/>
        <w:ind w:left="454"/>
      </w:pPr>
      <w:r>
        <w:rPr>
          <w:sz w:val="21"/>
        </w:rPr>
        <w:t>(D) 放射性固体废物处置需要</w:t>
      </w:r>
    </w:p>
    <w:p>
      <w:pPr>
        <w:spacing w:before="80" w:after="40"/>
      </w:pPr>
      <w:r>
        <w:rPr>
          <w:b/>
          <w:color w:val="1A6B3C"/>
          <w:sz w:val="21"/>
        </w:rPr>
        <w:t>【答案】</w:t>
      </w:r>
      <w:r>
        <w:rPr>
          <w:b/>
          <w:color w:val="C00000"/>
          <w:sz w:val="21"/>
        </w:rPr>
        <w:t>B</w:t>
      </w:r>
    </w:p>
    <w:p>
      <w:pPr>
        <w:spacing w:before="40" w:after="120"/>
      </w:pPr>
      <w:r>
        <w:rPr>
          <w:b/>
          <w:color w:val="2B579A"/>
          <w:sz w:val="21"/>
        </w:rPr>
        <w:t>【解析】</w:t>
      </w:r>
      <w:r>
        <w:rPr>
          <w:sz w:val="21"/>
        </w:rPr>
        <w:t>根据《放射性污染防治法》第四十四条，国务院核设施主管部门会同国务院生态环境主管部门根据地质条件和放射性固体废物处置的需要，在环境影响评价的基础上编制放射性固体废物处置场所选址规划。选址规划的依据包括地质条件、放射性固体废物处置需要和环境影响评价，不包括“技术条件”，B选项正确。</w:t>
      </w:r>
    </w:p>
    <w:p>
      <w:pPr>
        <w:spacing w:before="160" w:after="80"/>
      </w:pPr>
      <w:r>
        <w:rPr>
          <w:b/>
          <w:sz w:val="22"/>
        </w:rPr>
        <w:t>39. 某企业拟实施技术改造。根据《中华人民共和国清洁生产促进法》，下列改造内容中，不属于清洁生产措施的是（）。</w:t>
      </w:r>
    </w:p>
    <w:p>
      <w:pPr>
        <w:spacing w:before="20" w:after="20"/>
        <w:ind w:left="454"/>
      </w:pPr>
      <w:r>
        <w:rPr>
          <w:sz w:val="21"/>
        </w:rPr>
        <w:t>(A) 回收利用反应余热，提高能源利用效率</w:t>
      </w:r>
    </w:p>
    <w:p>
      <w:pPr>
        <w:spacing w:before="20" w:after="20"/>
        <w:ind w:left="454"/>
      </w:pPr>
      <w:r>
        <w:rPr>
          <w:color w:val="C00000"/>
          <w:sz w:val="21"/>
        </w:rPr>
        <w:t>(B) 采取智能化无人操作系统，降低劳动强度</w:t>
      </w:r>
    </w:p>
    <w:p>
      <w:pPr>
        <w:spacing w:before="20" w:after="20"/>
        <w:ind w:left="454"/>
      </w:pPr>
      <w:r>
        <w:rPr>
          <w:sz w:val="21"/>
        </w:rPr>
        <w:t>(C) 提高循环水系统循环倍率，减少废水产生量</w:t>
      </w:r>
    </w:p>
    <w:p>
      <w:pPr>
        <w:spacing w:before="20" w:after="20"/>
        <w:ind w:left="454"/>
      </w:pPr>
      <w:r>
        <w:rPr>
          <w:sz w:val="21"/>
        </w:rPr>
        <w:t>(D) 将固定顶罐改造为内浮顶罐，减少废气产生</w:t>
      </w:r>
    </w:p>
    <w:p>
      <w:pPr>
        <w:spacing w:before="80" w:after="40"/>
      </w:pPr>
      <w:r>
        <w:rPr>
          <w:b/>
          <w:color w:val="1A6B3C"/>
          <w:sz w:val="21"/>
        </w:rPr>
        <w:t>【答案】</w:t>
      </w:r>
      <w:r>
        <w:rPr>
          <w:b/>
          <w:color w:val="C00000"/>
          <w:sz w:val="21"/>
        </w:rPr>
        <w:t>B</w:t>
      </w:r>
    </w:p>
    <w:p>
      <w:pPr>
        <w:spacing w:before="40" w:after="120"/>
      </w:pPr>
      <w:r>
        <w:rPr>
          <w:b/>
          <w:color w:val="2B579A"/>
          <w:sz w:val="21"/>
        </w:rPr>
        <w:t>【解析】</w:t>
      </w:r>
      <w:r>
        <w:rPr>
          <w:sz w:val="21"/>
        </w:rPr>
        <w:t>清洁生产的核心是从源头削减污染、提高资源能源利用效率。A选项回收余热提高能效属于清洁生产措施。C选项提高循环倍率减少废水属于清洁生产措施。D选项改用内浮顶罐减少废气属于清洁生产措施。B选项“采取智能化无人操作系统，降低劳动强度”属于劳动保护和工作条件改善范畴，与减少污染、节约资源无关，不属于清洁生产措施。</w:t>
      </w:r>
    </w:p>
    <w:p>
      <w:pPr>
        <w:spacing w:before="160" w:after="80"/>
      </w:pPr>
      <w:r>
        <w:rPr>
          <w:b/>
          <w:sz w:val="22"/>
        </w:rPr>
        <w:t>40. 根据《中华人民共和国危险化学品安全法》，危险化学品性质不包括（）。</w:t>
      </w:r>
    </w:p>
    <w:p>
      <w:pPr>
        <w:spacing w:before="20" w:after="20"/>
        <w:ind w:left="454"/>
      </w:pPr>
      <w:r>
        <w:rPr>
          <w:sz w:val="21"/>
        </w:rPr>
        <w:t>(A) 毒害性</w:t>
      </w:r>
    </w:p>
    <w:p>
      <w:pPr>
        <w:spacing w:before="20" w:after="20"/>
        <w:ind w:left="454"/>
      </w:pPr>
      <w:r>
        <w:rPr>
          <w:color w:val="C00000"/>
          <w:sz w:val="21"/>
        </w:rPr>
        <w:t>(B) 感染性</w:t>
      </w:r>
    </w:p>
    <w:p>
      <w:pPr>
        <w:spacing w:before="20" w:after="20"/>
        <w:ind w:left="454"/>
      </w:pPr>
      <w:r>
        <w:rPr>
          <w:sz w:val="21"/>
        </w:rPr>
        <w:t>(C) 燃烧性</w:t>
      </w:r>
    </w:p>
    <w:p>
      <w:pPr>
        <w:spacing w:before="20" w:after="20"/>
        <w:ind w:left="454"/>
      </w:pPr>
      <w:r>
        <w:rPr>
          <w:sz w:val="21"/>
        </w:rPr>
        <w:t>(D) 爆炸性</w:t>
      </w:r>
    </w:p>
    <w:p>
      <w:pPr>
        <w:spacing w:before="80" w:after="40"/>
      </w:pPr>
      <w:r>
        <w:rPr>
          <w:b/>
          <w:color w:val="1A6B3C"/>
          <w:sz w:val="21"/>
        </w:rPr>
        <w:t>【答案】</w:t>
      </w:r>
      <w:r>
        <w:rPr>
          <w:b/>
          <w:color w:val="C00000"/>
          <w:sz w:val="21"/>
        </w:rPr>
        <w:t>B</w:t>
      </w:r>
    </w:p>
    <w:p>
      <w:pPr>
        <w:spacing w:before="40" w:after="120"/>
      </w:pPr>
      <w:r>
        <w:rPr>
          <w:b/>
          <w:color w:val="2B579A"/>
          <w:sz w:val="21"/>
        </w:rPr>
        <w:t>【解析】</w:t>
      </w:r>
      <w:r>
        <w:rPr>
          <w:sz w:val="21"/>
        </w:rPr>
        <w:t>根据《危险化学品安全法》，危险化学品是指具有毒害性、腐蚀性、燃烧性、助燃性、爆炸性等性质，对人体、设施、环境具有危害的化学品。“感染性”不属于危险化学品的性质，感染性是生物制剂/生物危险品的特性。B选项正确。</w:t>
      </w:r>
    </w:p>
    <w:p>
      <w:pPr>
        <w:spacing w:before="160" w:after="80"/>
      </w:pPr>
      <w:r>
        <w:rPr>
          <w:b/>
          <w:sz w:val="22"/>
        </w:rPr>
        <w:t>41. 根据《中华人民共和国水法》，下列修建永久性拦河闸坝的河流中，属于应同时修建过鱼设施的是（）。</w:t>
      </w:r>
    </w:p>
    <w:p>
      <w:pPr>
        <w:spacing w:before="20" w:after="20"/>
        <w:ind w:left="454"/>
      </w:pPr>
      <w:r>
        <w:rPr>
          <w:sz w:val="21"/>
        </w:rPr>
        <w:t>(A) 通航河流</w:t>
      </w:r>
    </w:p>
    <w:p>
      <w:pPr>
        <w:spacing w:before="20" w:after="20"/>
        <w:ind w:left="454"/>
      </w:pPr>
      <w:r>
        <w:rPr>
          <w:sz w:val="21"/>
        </w:rPr>
        <w:t>(B) 渔业养殖集密的河流</w:t>
      </w:r>
    </w:p>
    <w:p>
      <w:pPr>
        <w:spacing w:before="20" w:after="20"/>
        <w:ind w:left="454"/>
      </w:pPr>
      <w:r>
        <w:rPr>
          <w:sz w:val="21"/>
        </w:rPr>
        <w:t>(C) 水能资源丰富的河流</w:t>
      </w:r>
    </w:p>
    <w:p>
      <w:pPr>
        <w:spacing w:before="20" w:after="20"/>
        <w:ind w:left="454"/>
      </w:pPr>
      <w:r>
        <w:rPr>
          <w:color w:val="C00000"/>
          <w:sz w:val="21"/>
        </w:rPr>
        <w:t>(D) 水生生物洄游通道河流</w:t>
      </w:r>
    </w:p>
    <w:p>
      <w:pPr>
        <w:spacing w:before="80" w:after="40"/>
      </w:pPr>
      <w:r>
        <w:rPr>
          <w:b/>
          <w:color w:val="1A6B3C"/>
          <w:sz w:val="21"/>
        </w:rPr>
        <w:t>【答案】</w:t>
      </w:r>
      <w:r>
        <w:rPr>
          <w:b/>
          <w:color w:val="C00000"/>
          <w:sz w:val="21"/>
        </w:rPr>
        <w:t>D</w:t>
      </w:r>
    </w:p>
    <w:p>
      <w:pPr>
        <w:spacing w:before="40" w:after="120"/>
      </w:pPr>
      <w:r>
        <w:rPr>
          <w:b/>
          <w:color w:val="2B579A"/>
          <w:sz w:val="21"/>
        </w:rPr>
        <w:t>【解析】</w:t>
      </w:r>
      <w:r>
        <w:rPr>
          <w:sz w:val="21"/>
        </w:rPr>
        <w:t>根据《水法》第二十七条，在鱼、虾、蟹洄游通道修建拦河闸坝，对渔业资源有严重影响的，建设单位应当修建过鱼设施。D选项“水生生物洄游通道河流”符合该规定。通航河流应同时修建过船设施，而非过鱼设施。</w:t>
      </w:r>
    </w:p>
    <w:p>
      <w:pPr>
        <w:spacing w:before="160" w:after="80"/>
      </w:pPr>
      <w:r>
        <w:rPr>
          <w:b/>
          <w:sz w:val="22"/>
        </w:rPr>
        <w:t>42. 根据《中华人民共和国长江保护法》，关于长江流域岸线管理有关规定的说法，正确的是（）</w:t>
      </w:r>
    </w:p>
    <w:p>
      <w:pPr>
        <w:spacing w:before="20" w:after="20"/>
        <w:ind w:left="454"/>
      </w:pPr>
      <w:r>
        <w:rPr>
          <w:sz w:val="21"/>
        </w:rPr>
        <w:t>(A) 禁止在长江支流岸线三公里范围内扩建尾矿库</w:t>
      </w:r>
    </w:p>
    <w:p>
      <w:pPr>
        <w:spacing w:before="20" w:after="20"/>
        <w:ind w:left="454"/>
      </w:pPr>
      <w:r>
        <w:rPr>
          <w:color w:val="C00000"/>
          <w:sz w:val="21"/>
        </w:rPr>
        <w:t>(B) 禁止在长江干流岸线三公里范围内扩建尾矿库</w:t>
      </w:r>
    </w:p>
    <w:p>
      <w:pPr>
        <w:spacing w:before="20" w:after="20"/>
        <w:ind w:left="454"/>
      </w:pPr>
      <w:r>
        <w:rPr>
          <w:sz w:val="21"/>
        </w:rPr>
        <w:t>(C) 禁止在长江支流岸线三公里范围内扩建化工园区</w:t>
      </w:r>
    </w:p>
    <w:p>
      <w:pPr>
        <w:spacing w:before="20" w:after="20"/>
        <w:ind w:left="454"/>
      </w:pPr>
      <w:r>
        <w:rPr>
          <w:sz w:val="21"/>
        </w:rPr>
        <w:t>(D) 禁止在长江干流岸线三公里范围内新建化工项目</w:t>
      </w:r>
    </w:p>
    <w:p>
      <w:pPr>
        <w:spacing w:before="80" w:after="40"/>
      </w:pPr>
      <w:r>
        <w:rPr>
          <w:b/>
          <w:color w:val="1A6B3C"/>
          <w:sz w:val="21"/>
        </w:rPr>
        <w:t>【答案】</w:t>
      </w:r>
      <w:r>
        <w:rPr>
          <w:b/>
          <w:color w:val="C00000"/>
          <w:sz w:val="21"/>
        </w:rPr>
        <w:t>B</w:t>
      </w:r>
    </w:p>
    <w:p>
      <w:pPr>
        <w:spacing w:before="40" w:after="120"/>
      </w:pPr>
      <w:r>
        <w:rPr>
          <w:b/>
          <w:color w:val="2B579A"/>
          <w:sz w:val="21"/>
        </w:rPr>
        <w:t>【解析】</w:t>
      </w:r>
      <w:r>
        <w:rPr>
          <w:sz w:val="21"/>
        </w:rPr>
        <w:t>根据《长江保护法》第二十六条，禁止在长江干流岸线三公里范围内和重要支流岸线一公里范围内新建、改建、扩建尾矿库。B选项“禁止在长江干流岸线三公里范围内扩建尾矿库”正确。A选项支流应为“重要支流一公里”。C选项化工园区的限制范围与法律不符。D选项新建化工项目的限制为干流岸线一公里和重要支流岸线一公里。</w:t>
      </w:r>
    </w:p>
    <w:p>
      <w:pPr>
        <w:spacing w:before="160" w:after="80"/>
      </w:pPr>
      <w:r>
        <w:rPr>
          <w:b/>
          <w:sz w:val="22"/>
        </w:rPr>
        <w:t>43. 根据《中华人民共和国长江保护法》，由长江流域省级人民政府制定并实施总量控制的污染物是（）</w:t>
      </w:r>
    </w:p>
    <w:p>
      <w:pPr>
        <w:spacing w:before="20" w:after="20"/>
        <w:ind w:left="454"/>
      </w:pPr>
      <w:r>
        <w:rPr>
          <w:color w:val="C00000"/>
          <w:sz w:val="21"/>
        </w:rPr>
        <w:t>(A) 总磷</w:t>
      </w:r>
    </w:p>
    <w:p>
      <w:pPr>
        <w:spacing w:before="20" w:after="20"/>
        <w:ind w:left="454"/>
      </w:pPr>
      <w:r>
        <w:rPr>
          <w:sz w:val="21"/>
        </w:rPr>
        <w:t>(B) 总氮</w:t>
      </w:r>
    </w:p>
    <w:p>
      <w:pPr>
        <w:spacing w:before="20" w:after="20"/>
        <w:ind w:left="454"/>
      </w:pPr>
      <w:r>
        <w:rPr>
          <w:sz w:val="21"/>
        </w:rPr>
        <w:t>(C) 氨氮</w:t>
      </w:r>
    </w:p>
    <w:p>
      <w:pPr>
        <w:spacing w:before="20" w:after="20"/>
        <w:ind w:left="454"/>
      </w:pPr>
      <w:r>
        <w:rPr>
          <w:sz w:val="21"/>
        </w:rPr>
        <w:t>(D) 化学需氧量</w:t>
      </w:r>
    </w:p>
    <w:p>
      <w:pPr>
        <w:spacing w:before="80" w:after="40"/>
      </w:pPr>
      <w:r>
        <w:rPr>
          <w:b/>
          <w:color w:val="1A6B3C"/>
          <w:sz w:val="21"/>
        </w:rPr>
        <w:t>【答案】</w:t>
      </w:r>
      <w:r>
        <w:rPr>
          <w:b/>
          <w:color w:val="C00000"/>
          <w:sz w:val="21"/>
        </w:rPr>
        <w:t>A</w:t>
      </w:r>
    </w:p>
    <w:p>
      <w:pPr>
        <w:spacing w:before="40" w:after="120"/>
      </w:pPr>
      <w:r>
        <w:rPr>
          <w:b/>
          <w:color w:val="2B579A"/>
          <w:sz w:val="21"/>
        </w:rPr>
        <w:t>【解析】</w:t>
      </w:r>
      <w:r>
        <w:rPr>
          <w:sz w:val="21"/>
        </w:rPr>
        <w:t>根据《长江保护法》第四十六条，长江流域省级人民政府应当制定并实施总磷排放总量控制方案。总磷是长江流域重点管控的污染物，与长江流域水体富营养化问题密切相关。A选项正确。</w:t>
      </w:r>
    </w:p>
    <w:p>
      <w:pPr>
        <w:spacing w:before="160" w:after="80"/>
      </w:pPr>
      <w:r>
        <w:rPr>
          <w:b/>
          <w:sz w:val="22"/>
        </w:rPr>
        <w:t>44. 根据《中华人民共和国黄河保护法》，关于黄河流域产业准入有关规定的说法，错误的是（）。</w:t>
      </w:r>
    </w:p>
    <w:p>
      <w:pPr>
        <w:spacing w:before="20" w:after="20"/>
        <w:ind w:left="454"/>
      </w:pPr>
      <w:r>
        <w:rPr>
          <w:color w:val="C00000"/>
          <w:sz w:val="21"/>
        </w:rPr>
        <w:t>(A) 禁止建设高耗水产业的项目</w:t>
      </w:r>
    </w:p>
    <w:p>
      <w:pPr>
        <w:spacing w:before="20" w:after="20"/>
        <w:ind w:left="454"/>
      </w:pPr>
      <w:r>
        <w:rPr>
          <w:sz w:val="21"/>
        </w:rPr>
        <w:t>(B) 严格限制新增引黄灌溉用水量</w:t>
      </w:r>
    </w:p>
    <w:p>
      <w:pPr>
        <w:spacing w:before="20" w:after="20"/>
        <w:ind w:left="454"/>
      </w:pPr>
      <w:r>
        <w:rPr>
          <w:sz w:val="21"/>
        </w:rPr>
        <w:t>(C) 严格限制从黄河流域向外流域扩大供水量</w:t>
      </w:r>
    </w:p>
    <w:p>
      <w:pPr>
        <w:spacing w:before="20" w:after="20"/>
        <w:ind w:left="454"/>
      </w:pPr>
      <w:r>
        <w:rPr>
          <w:sz w:val="21"/>
        </w:rPr>
        <w:t>(D) 因实施国家重大战略确需新增用水量的，应严格进行水资源论证</w:t>
      </w:r>
    </w:p>
    <w:p>
      <w:pPr>
        <w:spacing w:before="80" w:after="40"/>
      </w:pPr>
      <w:r>
        <w:rPr>
          <w:b/>
          <w:color w:val="1A6B3C"/>
          <w:sz w:val="21"/>
        </w:rPr>
        <w:t>【答案】</w:t>
      </w:r>
      <w:r>
        <w:rPr>
          <w:b/>
          <w:color w:val="C00000"/>
          <w:sz w:val="21"/>
        </w:rPr>
        <w:t>A</w:t>
      </w:r>
    </w:p>
    <w:p>
      <w:pPr>
        <w:spacing w:before="40" w:after="120"/>
      </w:pPr>
      <w:r>
        <w:rPr>
          <w:b/>
          <w:color w:val="2B579A"/>
          <w:sz w:val="21"/>
        </w:rPr>
        <w:t>【解析】</w:t>
      </w:r>
      <w:r>
        <w:rPr>
          <w:sz w:val="21"/>
        </w:rPr>
        <w:t>根据《黄河保护法》相关规定，黄河流域严格限制高耗水产业，但并非绝对“禁止建设”。法律对高耗水产业的规定是“严格限制”而非“禁止”。B、C、D选项均正确反映了法律要求。A选项将“严格限制”升级为“禁止”，说法错误。</w:t>
      </w:r>
    </w:p>
    <w:p>
      <w:pPr>
        <w:spacing w:before="160" w:after="80"/>
      </w:pPr>
      <w:r>
        <w:rPr>
          <w:b/>
          <w:sz w:val="22"/>
        </w:rPr>
        <w:t>45. 根据《中华人民共和国青藏高原生态保护法》，关于青藏高原省级生态环境准入清单有关规定的说法，正确的是（）</w:t>
      </w:r>
    </w:p>
    <w:p>
      <w:pPr>
        <w:spacing w:before="20" w:after="20"/>
        <w:ind w:left="454"/>
      </w:pPr>
      <w:r>
        <w:rPr>
          <w:sz w:val="21"/>
        </w:rPr>
        <w:t>(A) 应报国务院备案后实施</w:t>
      </w:r>
    </w:p>
    <w:p>
      <w:pPr>
        <w:spacing w:before="20" w:after="20"/>
        <w:ind w:left="454"/>
      </w:pPr>
      <w:r>
        <w:rPr>
          <w:sz w:val="21"/>
        </w:rPr>
        <w:t>(B) 应报国务院批准后实施</w:t>
      </w:r>
    </w:p>
    <w:p>
      <w:pPr>
        <w:spacing w:before="20" w:after="20"/>
        <w:ind w:left="454"/>
      </w:pPr>
      <w:r>
        <w:rPr>
          <w:color w:val="C00000"/>
          <w:sz w:val="21"/>
        </w:rPr>
        <w:t>(C) 应报国务院生态环境主管部门备案后实施</w:t>
      </w:r>
    </w:p>
    <w:p>
      <w:pPr>
        <w:spacing w:before="20" w:after="20"/>
        <w:ind w:left="454"/>
      </w:pPr>
      <w:r>
        <w:rPr>
          <w:sz w:val="21"/>
        </w:rPr>
        <w:t>(D) 应报国务院生态环境主管部门批准后实施</w:t>
      </w:r>
    </w:p>
    <w:p>
      <w:pPr>
        <w:spacing w:before="80" w:after="40"/>
      </w:pPr>
      <w:r>
        <w:rPr>
          <w:b/>
          <w:color w:val="1A6B3C"/>
          <w:sz w:val="21"/>
        </w:rPr>
        <w:t>【答案】</w:t>
      </w:r>
      <w:r>
        <w:rPr>
          <w:b/>
          <w:color w:val="C00000"/>
          <w:sz w:val="21"/>
        </w:rPr>
        <w:t>C</w:t>
      </w:r>
    </w:p>
    <w:p>
      <w:pPr>
        <w:spacing w:before="40" w:after="120"/>
      </w:pPr>
      <w:r>
        <w:rPr>
          <w:b/>
          <w:color w:val="2B579A"/>
          <w:sz w:val="21"/>
        </w:rPr>
        <w:t>【解析】</w:t>
      </w:r>
      <w:r>
        <w:rPr>
          <w:sz w:val="21"/>
        </w:rPr>
        <w:t>根据《青藏高原生态保护法》相关规定，青藏高原省级生态环境准入清单应当报国务院生态环境主管部门备案后实施。注意是“备案”而非“批准”，且是向“国务院生态环境主管部门”备案，而非向国务院备案。C选项正确。</w:t>
      </w:r>
    </w:p>
    <w:p>
      <w:pPr>
        <w:spacing w:before="160" w:after="80"/>
      </w:pPr>
      <w:r>
        <w:rPr>
          <w:b/>
          <w:sz w:val="22"/>
        </w:rPr>
        <w:t>46. 据《中华人民共和国黑土地保护法》，关于建设项目占用黑土地有关规定的说法，错误的是（）。</w:t>
      </w:r>
    </w:p>
    <w:p>
      <w:pPr>
        <w:spacing w:before="20" w:after="20"/>
        <w:ind w:left="454"/>
      </w:pPr>
      <w:r>
        <w:rPr>
          <w:sz w:val="21"/>
        </w:rPr>
        <w:t>(A) 未经依法审批，不得占用黑土地</w:t>
      </w:r>
    </w:p>
    <w:p>
      <w:pPr>
        <w:spacing w:before="20" w:after="20"/>
        <w:ind w:left="454"/>
      </w:pPr>
      <w:r>
        <w:rPr>
          <w:sz w:val="21"/>
        </w:rPr>
        <w:t>(B) 应按规定标准对耕作层的土壤进行剥离</w:t>
      </w:r>
    </w:p>
    <w:p>
      <w:pPr>
        <w:spacing w:before="20" w:after="20"/>
        <w:ind w:left="454"/>
      </w:pPr>
      <w:r>
        <w:rPr>
          <w:sz w:val="21"/>
        </w:rPr>
        <w:t>(C) 建设项目主体应制定剥离黑土的再利用方案</w:t>
      </w:r>
    </w:p>
    <w:p>
      <w:pPr>
        <w:spacing w:before="20" w:after="20"/>
        <w:ind w:left="454"/>
      </w:pPr>
      <w:r>
        <w:rPr>
          <w:color w:val="C00000"/>
          <w:sz w:val="21"/>
        </w:rPr>
        <w:t>(D) 剥离的黑土应就近用于土地复垦、污染场地修复等</w:t>
      </w:r>
    </w:p>
    <w:p>
      <w:pPr>
        <w:spacing w:before="80" w:after="40"/>
      </w:pPr>
      <w:r>
        <w:rPr>
          <w:b/>
          <w:color w:val="1A6B3C"/>
          <w:sz w:val="21"/>
        </w:rPr>
        <w:t>【答案】</w:t>
      </w:r>
      <w:r>
        <w:rPr>
          <w:b/>
          <w:color w:val="C00000"/>
          <w:sz w:val="21"/>
        </w:rPr>
        <w:t>D</w:t>
      </w:r>
    </w:p>
    <w:p>
      <w:pPr>
        <w:spacing w:before="40" w:after="120"/>
      </w:pPr>
      <w:r>
        <w:rPr>
          <w:b/>
          <w:color w:val="2B579A"/>
          <w:sz w:val="21"/>
        </w:rPr>
        <w:t>【解析】</w:t>
      </w:r>
      <w:r>
        <w:rPr>
          <w:sz w:val="21"/>
        </w:rPr>
        <w:t>根据《黑土地保护法》相关规定，建设项目占用黑土地的，应当依法审批，应按规定对耕作层土壤进行剥离，建设单位应当制定剥离黑土的再利用方案。A、B、C选项均正确。D选项错误，法律并未规定剥离的黑土“应就近用于土地复垦、污染场地修复等”，再利用方案由建设单位制定，法律未限定具体用途。</w:t>
      </w:r>
    </w:p>
    <w:p>
      <w:pPr>
        <w:spacing w:before="160" w:after="80"/>
      </w:pPr>
      <w:r>
        <w:rPr>
          <w:b/>
          <w:sz w:val="22"/>
        </w:rPr>
        <w:t>47. 根据《中华人民共和国防沙治沙法》，关于沙化土地封禁保护区范围内活动有关规定的说法，错误的是（）</w:t>
      </w:r>
    </w:p>
    <w:p>
      <w:pPr>
        <w:spacing w:before="20" w:after="20"/>
        <w:ind w:left="454"/>
      </w:pPr>
      <w:r>
        <w:rPr>
          <w:sz w:val="21"/>
        </w:rPr>
        <w:t>(A) 禁止安置移民</w:t>
      </w:r>
    </w:p>
    <w:p>
      <w:pPr>
        <w:spacing w:before="20" w:after="20"/>
        <w:ind w:left="454"/>
      </w:pPr>
      <w:r>
        <w:rPr>
          <w:color w:val="C00000"/>
          <w:sz w:val="21"/>
        </w:rPr>
        <w:t>(B) 禁止修建铁路、公路</w:t>
      </w:r>
    </w:p>
    <w:p>
      <w:pPr>
        <w:spacing w:before="20" w:after="20"/>
        <w:ind w:left="454"/>
      </w:pPr>
      <w:r>
        <w:rPr>
          <w:sz w:val="21"/>
        </w:rPr>
        <w:t>(C) 禁止一切破坏植被的活动</w:t>
      </w:r>
    </w:p>
    <w:p>
      <w:pPr>
        <w:spacing w:before="20" w:after="20"/>
        <w:ind w:left="454"/>
      </w:pPr>
      <w:r>
        <w:rPr>
          <w:sz w:val="21"/>
        </w:rPr>
        <w:t>(D) 现有农牧民应有计划的迁出</w:t>
      </w:r>
    </w:p>
    <w:p>
      <w:pPr>
        <w:spacing w:before="80" w:after="40"/>
      </w:pPr>
      <w:r>
        <w:rPr>
          <w:b/>
          <w:color w:val="1A6B3C"/>
          <w:sz w:val="21"/>
        </w:rPr>
        <w:t>【答案】</w:t>
      </w:r>
      <w:r>
        <w:rPr>
          <w:b/>
          <w:color w:val="C00000"/>
          <w:sz w:val="21"/>
        </w:rPr>
        <w:t>B</w:t>
      </w:r>
    </w:p>
    <w:p>
      <w:pPr>
        <w:spacing w:before="40" w:after="120"/>
      </w:pPr>
      <w:r>
        <w:rPr>
          <w:b/>
          <w:color w:val="2B579A"/>
          <w:sz w:val="21"/>
        </w:rPr>
        <w:t>【解析】</w:t>
      </w:r>
      <w:r>
        <w:rPr>
          <w:sz w:val="21"/>
        </w:rPr>
        <w:t>根据《防沙治沙法》相关规定，沙化土地封禁保护区范围内禁止安置移民、禁止一切破坏植被的活动、现有农牧民应有计划地迁出。A、C、D选项均正确。B选项“禁止修建铁路、公路”说法错误，法律并未一概禁止在封禁保护区内修建铁路、公路。对于确需穿越封禁保护区的重大基础设施项目，经批准可以建设。</w:t>
      </w:r>
    </w:p>
    <w:p>
      <w:pPr>
        <w:spacing w:before="160" w:after="80"/>
      </w:pPr>
      <w:r>
        <w:rPr>
          <w:b/>
          <w:sz w:val="22"/>
        </w:rPr>
        <w:t>48. 根据《中华人民共和国土地管理法》，永久基本农田内禁止的行为是（）。</w:t>
      </w:r>
    </w:p>
    <w:p>
      <w:pPr>
        <w:spacing w:before="20" w:after="20"/>
        <w:ind w:left="454"/>
      </w:pPr>
      <w:r>
        <w:rPr>
          <w:sz w:val="21"/>
        </w:rPr>
        <w:t>(A) 种植棉花</w:t>
      </w:r>
    </w:p>
    <w:p>
      <w:pPr>
        <w:spacing w:before="20" w:after="20"/>
        <w:ind w:left="454"/>
      </w:pPr>
      <w:r>
        <w:rPr>
          <w:color w:val="C00000"/>
          <w:sz w:val="21"/>
        </w:rPr>
        <w:t>(B) 种植果蔬</w:t>
      </w:r>
    </w:p>
    <w:p>
      <w:pPr>
        <w:spacing w:before="20" w:after="20"/>
        <w:ind w:left="454"/>
      </w:pPr>
      <w:r>
        <w:rPr>
          <w:sz w:val="21"/>
        </w:rPr>
        <w:t>(C) 种植蔬菜</w:t>
      </w:r>
    </w:p>
    <w:p>
      <w:pPr>
        <w:spacing w:before="20" w:after="20"/>
        <w:ind w:left="454"/>
      </w:pPr>
      <w:r>
        <w:rPr>
          <w:sz w:val="21"/>
        </w:rPr>
        <w:t>(D) 农业科研</w:t>
      </w:r>
    </w:p>
    <w:p>
      <w:pPr>
        <w:spacing w:before="80" w:after="40"/>
      </w:pPr>
      <w:r>
        <w:rPr>
          <w:b/>
          <w:color w:val="1A6B3C"/>
          <w:sz w:val="21"/>
        </w:rPr>
        <w:t>【答案】</w:t>
      </w:r>
      <w:r>
        <w:rPr>
          <w:b/>
          <w:color w:val="C00000"/>
          <w:sz w:val="21"/>
        </w:rPr>
        <w:t>B</w:t>
      </w:r>
    </w:p>
    <w:p>
      <w:pPr>
        <w:spacing w:before="40" w:after="120"/>
      </w:pPr>
      <w:r>
        <w:rPr>
          <w:b/>
          <w:color w:val="2B579A"/>
          <w:sz w:val="21"/>
        </w:rPr>
        <w:t>【解析】</w:t>
      </w:r>
      <w:r>
        <w:rPr>
          <w:sz w:val="21"/>
        </w:rPr>
        <w:t>根据《土地管理法》第三十三条，永久基本农田应当重点用于发展粮食生产。禁止占用永久基本农田发展林果业和挖塘养鱼。B选项“种植果蔬”属于发展林果业，是永久基本农田内禁止的行为。种植棉花属于粮食和经济作物生产，种植蔬菜也属于农业生产，农业科研属于农业用途，均不在禁止之列。</w:t>
      </w:r>
    </w:p>
    <w:p>
      <w:pPr>
        <w:spacing w:before="160" w:after="80"/>
      </w:pPr>
      <w:r>
        <w:rPr>
          <w:b/>
          <w:sz w:val="22"/>
        </w:rPr>
        <w:t>49. 根据《中华人民共和国矿产资源法》，关于矿产资源开采环境保护有关规定的说法，正确的是（）。</w:t>
      </w:r>
    </w:p>
    <w:p>
      <w:pPr>
        <w:spacing w:before="20" w:after="20"/>
        <w:ind w:left="454"/>
      </w:pPr>
      <w:r>
        <w:rPr>
          <w:sz w:val="21"/>
        </w:rPr>
        <w:t>(A) 采矿权人应在矿山闭坑后及时组织编制矿山生态修复方案</w:t>
      </w:r>
    </w:p>
    <w:p>
      <w:pPr>
        <w:spacing w:before="20" w:after="20"/>
        <w:ind w:left="454"/>
      </w:pPr>
      <w:r>
        <w:rPr>
          <w:color w:val="C00000"/>
          <w:sz w:val="21"/>
        </w:rPr>
        <w:t>(B) 矿区生态修复方案内容应包括尾矿库生态修复的专门措施</w:t>
      </w:r>
    </w:p>
    <w:p>
      <w:pPr>
        <w:spacing w:before="20" w:after="20"/>
        <w:ind w:left="454"/>
      </w:pPr>
      <w:r>
        <w:rPr>
          <w:sz w:val="21"/>
        </w:rPr>
        <w:t>(C) 矿区生态修复方案应报矿区所在地生态环境主管部门批准</w:t>
      </w:r>
    </w:p>
    <w:p>
      <w:pPr>
        <w:spacing w:before="20" w:after="20"/>
        <w:ind w:left="454"/>
      </w:pPr>
      <w:r>
        <w:rPr>
          <w:sz w:val="21"/>
        </w:rPr>
        <w:t>(D) 矿区生态修复完成后，采矿权人自行组织验收并公布验收结果</w:t>
      </w:r>
    </w:p>
    <w:p>
      <w:pPr>
        <w:spacing w:before="80" w:after="40"/>
      </w:pPr>
      <w:r>
        <w:rPr>
          <w:b/>
          <w:color w:val="1A6B3C"/>
          <w:sz w:val="21"/>
        </w:rPr>
        <w:t>【答案】</w:t>
      </w:r>
      <w:r>
        <w:rPr>
          <w:b/>
          <w:color w:val="C00000"/>
          <w:sz w:val="21"/>
        </w:rPr>
        <w:t>B</w:t>
      </w:r>
    </w:p>
    <w:p>
      <w:pPr>
        <w:spacing w:before="40" w:after="120"/>
      </w:pPr>
      <w:r>
        <w:rPr>
          <w:b/>
          <w:color w:val="2B579A"/>
          <w:sz w:val="21"/>
        </w:rPr>
        <w:t>【解析】</w:t>
      </w:r>
      <w:r>
        <w:rPr>
          <w:sz w:val="21"/>
        </w:rPr>
        <w:t>A选项错误，矿山生态修复方案应在矿山闭坑前编制，而非闭坑后。B选项正确，矿区生态修复方案应包括尾矿库生态修复的专门措施。C选项错误，方案应报自然资源主管部门批准，而非生态环境主管部门。D选项错误，验收不是由采矿权人自行组织，而是由相关部门组织验收。</w:t>
      </w:r>
    </w:p>
    <w:p>
      <w:pPr>
        <w:spacing w:before="160" w:after="80"/>
      </w:pPr>
      <w:r>
        <w:rPr>
          <w:b/>
          <w:sz w:val="22"/>
        </w:rPr>
        <w:t>50. 根据《中华人民共和国森林法》，不需要申请采伐许可证的情形是（）</w:t>
      </w:r>
    </w:p>
    <w:p>
      <w:pPr>
        <w:spacing w:before="20" w:after="20"/>
        <w:ind w:left="454"/>
      </w:pPr>
      <w:r>
        <w:rPr>
          <w:sz w:val="21"/>
        </w:rPr>
        <w:t>(A) 采伐林地上的林木</w:t>
      </w:r>
    </w:p>
    <w:p>
      <w:pPr>
        <w:spacing w:before="20" w:after="20"/>
        <w:ind w:left="454"/>
      </w:pPr>
      <w:r>
        <w:rPr>
          <w:sz w:val="21"/>
        </w:rPr>
        <w:t>(B) 农民采伐自留山上的林木</w:t>
      </w:r>
    </w:p>
    <w:p>
      <w:pPr>
        <w:spacing w:before="20" w:after="20"/>
        <w:ind w:left="454"/>
      </w:pPr>
      <w:r>
        <w:rPr>
          <w:color w:val="C00000"/>
          <w:sz w:val="21"/>
        </w:rPr>
        <w:t>(C) 采伐自然保护区以外的竹林</w:t>
      </w:r>
    </w:p>
    <w:p>
      <w:pPr>
        <w:spacing w:before="20" w:after="20"/>
        <w:ind w:left="454"/>
      </w:pPr>
      <w:r>
        <w:rPr>
          <w:sz w:val="21"/>
        </w:rPr>
        <w:t>(D) 农民采伐个人承包集体林地上的林木</w:t>
      </w:r>
    </w:p>
    <w:p>
      <w:pPr>
        <w:spacing w:before="80" w:after="40"/>
      </w:pPr>
      <w:r>
        <w:rPr>
          <w:b/>
          <w:color w:val="1A6B3C"/>
          <w:sz w:val="21"/>
        </w:rPr>
        <w:t>【答案】</w:t>
      </w:r>
      <w:r>
        <w:rPr>
          <w:b/>
          <w:color w:val="C00000"/>
          <w:sz w:val="21"/>
        </w:rPr>
        <w:t>C</w:t>
      </w:r>
    </w:p>
    <w:p>
      <w:pPr>
        <w:spacing w:before="40" w:after="120"/>
      </w:pPr>
      <w:r>
        <w:rPr>
          <w:b/>
          <w:color w:val="2B579A"/>
          <w:sz w:val="21"/>
        </w:rPr>
        <w:t>【解析】</w:t>
      </w:r>
      <w:r>
        <w:rPr>
          <w:sz w:val="21"/>
        </w:rPr>
        <w:t>根据《森林法》第五十六条，采伐林地上的林木应当申请采伐许可证。采伐自然保护区以外的竹林，不需要申请采伐许可证。C选项正确。A、B、D选项均需申请采伐许可证。</w:t>
      </w:r>
    </w:p>
    <w:p>
      <w:pPr>
        <w:spacing w:before="160" w:after="80"/>
      </w:pPr>
      <w:r>
        <w:rPr>
          <w:b/>
          <w:sz w:val="22"/>
        </w:rPr>
        <w:t>51. 根据《中华人民共和国草原法》，应划为基本草原的是（）</w:t>
      </w:r>
    </w:p>
    <w:p>
      <w:pPr>
        <w:spacing w:before="20" w:after="20"/>
        <w:ind w:left="454"/>
      </w:pPr>
      <w:r>
        <w:rPr>
          <w:sz w:val="21"/>
        </w:rPr>
        <w:t>(A) 有沙化趋势的草原</w:t>
      </w:r>
    </w:p>
    <w:p>
      <w:pPr>
        <w:spacing w:before="20" w:after="20"/>
        <w:ind w:left="454"/>
      </w:pPr>
      <w:r>
        <w:rPr>
          <w:sz w:val="21"/>
        </w:rPr>
        <w:t>(B) 轻度盐碱化的草原</w:t>
      </w:r>
    </w:p>
    <w:p>
      <w:pPr>
        <w:spacing w:before="20" w:after="20"/>
        <w:ind w:left="454"/>
      </w:pPr>
      <w:r>
        <w:rPr>
          <w:color w:val="C00000"/>
          <w:sz w:val="21"/>
        </w:rPr>
        <w:t>(C) 用于畜牧业生产的人工草地</w:t>
      </w:r>
    </w:p>
    <w:p>
      <w:pPr>
        <w:spacing w:before="20" w:after="20"/>
        <w:ind w:left="454"/>
      </w:pPr>
      <w:r>
        <w:rPr>
          <w:sz w:val="21"/>
        </w:rPr>
        <w:t>(D) 作为野生动物生存环境的草原</w:t>
      </w:r>
    </w:p>
    <w:p>
      <w:pPr>
        <w:spacing w:before="80" w:after="40"/>
      </w:pPr>
      <w:r>
        <w:rPr>
          <w:b/>
          <w:color w:val="1A6B3C"/>
          <w:sz w:val="21"/>
        </w:rPr>
        <w:t>【答案】</w:t>
      </w:r>
      <w:r>
        <w:rPr>
          <w:b/>
          <w:color w:val="C00000"/>
          <w:sz w:val="21"/>
        </w:rPr>
        <w:t>C</w:t>
      </w:r>
    </w:p>
    <w:p>
      <w:pPr>
        <w:spacing w:before="40" w:after="120"/>
      </w:pPr>
      <w:r>
        <w:rPr>
          <w:b/>
          <w:color w:val="2B579A"/>
          <w:sz w:val="21"/>
        </w:rPr>
        <w:t>【解析】</w:t>
      </w:r>
      <w:r>
        <w:rPr>
          <w:sz w:val="21"/>
        </w:rPr>
        <w:t>根据《草原法》第四十二条，基本草原包括用于畜牧业生产的人工草地。C选项“用于畜牧业生产的人工草地”属于基本草原。A、B选项不在列举范围内。D选项缺少“国家重点保护”限定条件。</w:t>
      </w:r>
    </w:p>
    <w:p>
      <w:pPr>
        <w:spacing w:before="160" w:after="80"/>
      </w:pPr>
      <w:r>
        <w:rPr>
          <w:b/>
          <w:sz w:val="22"/>
        </w:rPr>
        <w:t>52. 根据《中华人民共和国湿地保护法》，国家湿地管理分级依据不包括（）</w:t>
      </w:r>
    </w:p>
    <w:p>
      <w:pPr>
        <w:spacing w:before="20" w:after="20"/>
        <w:ind w:left="454"/>
      </w:pPr>
      <w:r>
        <w:rPr>
          <w:color w:val="C00000"/>
          <w:sz w:val="21"/>
        </w:rPr>
        <w:t>(A) 湿地的现状用地性质</w:t>
      </w:r>
    </w:p>
    <w:p>
      <w:pPr>
        <w:spacing w:before="20" w:after="20"/>
        <w:ind w:left="454"/>
      </w:pPr>
      <w:r>
        <w:rPr>
          <w:sz w:val="21"/>
        </w:rPr>
        <w:t>(B) 湿地的生态区位和面积</w:t>
      </w:r>
    </w:p>
    <w:p>
      <w:pPr>
        <w:spacing w:before="20" w:after="20"/>
        <w:ind w:left="454"/>
      </w:pPr>
      <w:r>
        <w:rPr>
          <w:sz w:val="21"/>
        </w:rPr>
        <w:t>(C) 湿地维护生态功能的重要程度</w:t>
      </w:r>
    </w:p>
    <w:p>
      <w:pPr>
        <w:spacing w:before="20" w:after="20"/>
        <w:ind w:left="454"/>
      </w:pPr>
      <w:r>
        <w:rPr>
          <w:sz w:val="21"/>
        </w:rPr>
        <w:t>(D) 湿地维护生物多样性的重要程度</w:t>
      </w:r>
    </w:p>
    <w:p>
      <w:pPr>
        <w:spacing w:before="80" w:after="40"/>
      </w:pPr>
      <w:r>
        <w:rPr>
          <w:b/>
          <w:color w:val="1A6B3C"/>
          <w:sz w:val="21"/>
        </w:rPr>
        <w:t>【答案】</w:t>
      </w:r>
      <w:r>
        <w:rPr>
          <w:b/>
          <w:color w:val="C00000"/>
          <w:sz w:val="21"/>
        </w:rPr>
        <w:t>A</w:t>
      </w:r>
    </w:p>
    <w:p>
      <w:pPr>
        <w:spacing w:before="40" w:after="120"/>
      </w:pPr>
      <w:r>
        <w:rPr>
          <w:b/>
          <w:color w:val="2B579A"/>
          <w:sz w:val="21"/>
        </w:rPr>
        <w:t>【解析】</w:t>
      </w:r>
      <w:r>
        <w:rPr>
          <w:sz w:val="21"/>
        </w:rPr>
        <w:t>根据《湿地保护法》第十四条，国家按照生态区位、面积以及维护生态功能、生物多样性的重要程度，对湿地实行分级管理。分级依据不包括“现状用地性质”。A选项正确。</w:t>
      </w:r>
    </w:p>
    <w:p>
      <w:pPr>
        <w:spacing w:before="160" w:after="80"/>
      </w:pPr>
      <w:r>
        <w:rPr>
          <w:b/>
          <w:sz w:val="22"/>
        </w:rPr>
        <w:t>53. 根据《中华人民共和国野生动物保护法》，野生动物及其栖息地状况调查、监测和评估的内容不包括（）</w:t>
      </w:r>
    </w:p>
    <w:p>
      <w:pPr>
        <w:spacing w:before="20" w:after="20"/>
        <w:ind w:left="454"/>
      </w:pPr>
      <w:r>
        <w:rPr>
          <w:sz w:val="21"/>
        </w:rPr>
        <w:t>(A) 野生动物种群数量</w:t>
      </w:r>
    </w:p>
    <w:p>
      <w:pPr>
        <w:spacing w:before="20" w:after="20"/>
        <w:ind w:left="454"/>
      </w:pPr>
      <w:r>
        <w:rPr>
          <w:sz w:val="21"/>
        </w:rPr>
        <w:t>(B) 野生动物栖息地的面积</w:t>
      </w:r>
    </w:p>
    <w:p>
      <w:pPr>
        <w:spacing w:before="20" w:after="20"/>
        <w:ind w:left="454"/>
      </w:pPr>
      <w:r>
        <w:rPr>
          <w:sz w:val="21"/>
        </w:rPr>
        <w:t>(C) 野生动物主要威胁因素</w:t>
      </w:r>
    </w:p>
    <w:p>
      <w:pPr>
        <w:spacing w:before="20" w:after="20"/>
        <w:ind w:left="454"/>
      </w:pPr>
      <w:r>
        <w:rPr>
          <w:color w:val="C00000"/>
          <w:sz w:val="21"/>
        </w:rPr>
        <w:t>(D) 野生动物栖息地周边环境质量状况</w:t>
      </w:r>
    </w:p>
    <w:p>
      <w:pPr>
        <w:spacing w:before="80" w:after="40"/>
      </w:pPr>
      <w:r>
        <w:rPr>
          <w:b/>
          <w:color w:val="1A6B3C"/>
          <w:sz w:val="21"/>
        </w:rPr>
        <w:t>【答案】</w:t>
      </w:r>
      <w:r>
        <w:rPr>
          <w:b/>
          <w:color w:val="C00000"/>
          <w:sz w:val="21"/>
        </w:rPr>
        <w:t>D</w:t>
      </w:r>
    </w:p>
    <w:p>
      <w:pPr>
        <w:spacing w:before="40" w:after="120"/>
      </w:pPr>
      <w:r>
        <w:rPr>
          <w:b/>
          <w:color w:val="2B579A"/>
          <w:sz w:val="21"/>
        </w:rPr>
        <w:t>【解析】</w:t>
      </w:r>
      <w:r>
        <w:rPr>
          <w:sz w:val="21"/>
        </w:rPr>
        <w:t>根据《野生动物保护法》第十一条，调查、监测和评估内容包括：野生动物野外分布区域、种群数量及结构；野生动物栖息地的面积、生态状况及主要威胁因素等。D选项“栖息地周边环境质量状况”不在法定内容之列。</w:t>
      </w:r>
    </w:p>
    <w:p>
      <w:pPr>
        <w:spacing w:before="160" w:after="80"/>
      </w:pPr>
      <w:r>
        <w:rPr>
          <w:b/>
          <w:sz w:val="22"/>
        </w:rPr>
        <w:t>54. 根据《中华人民共和国渔业法》，关于渔业资源保育有关规定的说法，错误的是（）。</w:t>
      </w:r>
    </w:p>
    <w:p>
      <w:pPr>
        <w:spacing w:before="20" w:after="20"/>
        <w:ind w:left="454"/>
      </w:pPr>
      <w:r>
        <w:rPr>
          <w:sz w:val="21"/>
        </w:rPr>
        <w:t>(A) 禁止围湖造田</w:t>
      </w:r>
    </w:p>
    <w:p>
      <w:pPr>
        <w:spacing w:before="20" w:after="20"/>
        <w:ind w:left="454"/>
      </w:pPr>
      <w:r>
        <w:rPr>
          <w:sz w:val="21"/>
        </w:rPr>
        <w:t>(B) 重要的水产苗种基地不得围垦</w:t>
      </w:r>
    </w:p>
    <w:p>
      <w:pPr>
        <w:spacing w:before="20" w:after="20"/>
        <w:ind w:left="454"/>
      </w:pPr>
      <w:r>
        <w:rPr>
          <w:color w:val="C00000"/>
          <w:sz w:val="21"/>
        </w:rPr>
        <w:t>(C) 禁止在虾蟹洄游通道建闸、筑坝</w:t>
      </w:r>
    </w:p>
    <w:p>
      <w:pPr>
        <w:spacing w:before="20" w:after="20"/>
        <w:ind w:left="454"/>
      </w:pPr>
      <w:r>
        <w:rPr>
          <w:sz w:val="21"/>
        </w:rPr>
        <w:t>(D) 禁止捕杀国家重点保护水生野生动物</w:t>
      </w:r>
    </w:p>
    <w:p>
      <w:pPr>
        <w:spacing w:before="80" w:after="40"/>
      </w:pPr>
      <w:r>
        <w:rPr>
          <w:b/>
          <w:color w:val="1A6B3C"/>
          <w:sz w:val="21"/>
        </w:rPr>
        <w:t>【答案】</w:t>
      </w:r>
      <w:r>
        <w:rPr>
          <w:b/>
          <w:color w:val="C00000"/>
          <w:sz w:val="21"/>
        </w:rPr>
        <w:t>C</w:t>
      </w:r>
    </w:p>
    <w:p>
      <w:pPr>
        <w:spacing w:before="40" w:after="120"/>
      </w:pPr>
      <w:r>
        <w:rPr>
          <w:b/>
          <w:color w:val="2B579A"/>
          <w:sz w:val="21"/>
        </w:rPr>
        <w:t>【解析】</w:t>
      </w:r>
      <w:r>
        <w:rPr>
          <w:sz w:val="21"/>
        </w:rPr>
        <w:t>根据《渔业法》相关规定，禁止围湖造田，重要的水产苗种基地不得围垦，禁止捕杀国家重点保护水生野生动物。C选项“禁止在虾蟹洄游通道建闸、筑坝”说法错误，法律的规定是在鱼、虾、蟹洄游通道建闸、筑坝，对渔业资源有严重影响的，建设单位应当修建过鱼设施，并非一律禁止建闸筑坝。</w:t>
      </w:r>
    </w:p>
    <w:p>
      <w:pPr>
        <w:spacing w:before="160" w:after="80"/>
      </w:pPr>
      <w:r>
        <w:rPr>
          <w:b/>
          <w:sz w:val="22"/>
        </w:rPr>
        <w:t>55. 根据《中华人民共和国文物保护法》，关于涉及不可移动文物的建设项目管理有关规定的说法，错误的是（）。</w:t>
      </w:r>
    </w:p>
    <w:p>
      <w:pPr>
        <w:spacing w:before="20" w:after="20"/>
        <w:ind w:left="454"/>
      </w:pPr>
      <w:r>
        <w:rPr>
          <w:sz w:val="21"/>
        </w:rPr>
        <w:t>(A) 建设工程选址，应尽可能避开不可移动文物</w:t>
      </w:r>
    </w:p>
    <w:p>
      <w:pPr>
        <w:spacing w:before="20" w:after="20"/>
        <w:ind w:left="454"/>
      </w:pPr>
      <w:r>
        <w:rPr>
          <w:sz w:val="21"/>
        </w:rPr>
        <w:t>(B) 实施原址保护的建设项目，建设单位应事先确定原址保护措施</w:t>
      </w:r>
    </w:p>
    <w:p>
      <w:pPr>
        <w:spacing w:before="20" w:after="20"/>
        <w:ind w:left="454"/>
      </w:pPr>
      <w:r>
        <w:rPr>
          <w:sz w:val="21"/>
        </w:rPr>
        <w:t>(C) 文物保护单位保护范围内，不得建设污染文物保护单位及其环境的设施</w:t>
      </w:r>
    </w:p>
    <w:p>
      <w:pPr>
        <w:spacing w:before="20" w:after="20"/>
        <w:ind w:left="454"/>
      </w:pPr>
      <w:r>
        <w:rPr>
          <w:color w:val="C00000"/>
          <w:sz w:val="21"/>
        </w:rPr>
        <w:t>(D) 文物保护单位建设控制地带内，不得建设文物保护工程以外的其他工程</w:t>
      </w:r>
    </w:p>
    <w:p>
      <w:pPr>
        <w:spacing w:before="80" w:after="40"/>
      </w:pPr>
      <w:r>
        <w:rPr>
          <w:b/>
          <w:color w:val="1A6B3C"/>
          <w:sz w:val="21"/>
        </w:rPr>
        <w:t>【答案】</w:t>
      </w:r>
      <w:r>
        <w:rPr>
          <w:b/>
          <w:color w:val="C00000"/>
          <w:sz w:val="21"/>
        </w:rPr>
        <w:t>D</w:t>
      </w:r>
    </w:p>
    <w:p>
      <w:pPr>
        <w:spacing w:before="40" w:after="120"/>
      </w:pPr>
      <w:r>
        <w:rPr>
          <w:b/>
          <w:color w:val="2B579A"/>
          <w:sz w:val="21"/>
        </w:rPr>
        <w:t>【解析】</w:t>
      </w:r>
      <w:r>
        <w:rPr>
          <w:sz w:val="21"/>
        </w:rPr>
        <w:t>A选项正确，建设工程选址应尽可能避开不可移动文物。B选项正确，建设单位应事先确定原址保护措施。C选项正确，保护范围内不得建设污染文物保护单位及其环境的设施。D选项错误，建设控制地带内的要求是不得建设污染文物保护单位及其环境的设施，不得破坏文物保护单位的历史风貌，而非“不得建设文物保护工程以外的其他工程”。经批准可以建设符合要求的工程。</w:t>
      </w:r>
    </w:p>
    <w:p>
      <w:pPr>
        <w:spacing w:before="160" w:after="80"/>
      </w:pPr>
      <w:r>
        <w:rPr>
          <w:b/>
          <w:sz w:val="22"/>
        </w:rPr>
        <w:t>57. 根据《中华人民共和国国家公园法》，应划入核心保护区的区域不包括（）。</w:t>
      </w:r>
    </w:p>
    <w:p>
      <w:pPr>
        <w:spacing w:before="20" w:after="20"/>
        <w:ind w:left="454"/>
      </w:pPr>
      <w:r>
        <w:rPr>
          <w:sz w:val="21"/>
        </w:rPr>
        <w:t>(A) 核心资源集中分布的区域</w:t>
      </w:r>
    </w:p>
    <w:p>
      <w:pPr>
        <w:spacing w:before="20" w:after="20"/>
        <w:ind w:left="454"/>
      </w:pPr>
      <w:r>
        <w:rPr>
          <w:sz w:val="21"/>
        </w:rPr>
        <w:t>(B) 生态脆弱需要休养生息的区域</w:t>
      </w:r>
    </w:p>
    <w:p>
      <w:pPr>
        <w:spacing w:before="20" w:after="20"/>
        <w:ind w:left="454"/>
      </w:pPr>
      <w:r>
        <w:rPr>
          <w:sz w:val="21"/>
        </w:rPr>
        <w:t>(C) 自然生态系统代表性强的区域</w:t>
      </w:r>
    </w:p>
    <w:p>
      <w:pPr>
        <w:spacing w:before="20" w:after="20"/>
        <w:ind w:left="454"/>
      </w:pPr>
      <w:r>
        <w:rPr>
          <w:color w:val="C00000"/>
          <w:sz w:val="21"/>
        </w:rPr>
        <w:t>(D) 自然生态系统亟需修复的区域</w:t>
      </w:r>
    </w:p>
    <w:p>
      <w:pPr>
        <w:spacing w:before="80" w:after="40"/>
      </w:pPr>
      <w:r>
        <w:rPr>
          <w:b/>
          <w:color w:val="1A6B3C"/>
          <w:sz w:val="21"/>
        </w:rPr>
        <w:t>【答案】</w:t>
      </w:r>
      <w:r>
        <w:rPr>
          <w:b/>
          <w:color w:val="C00000"/>
          <w:sz w:val="21"/>
        </w:rPr>
        <w:t>D</w:t>
      </w:r>
    </w:p>
    <w:p>
      <w:pPr>
        <w:spacing w:before="40" w:after="120"/>
      </w:pPr>
      <w:r>
        <w:rPr>
          <w:b/>
          <w:color w:val="2B579A"/>
          <w:sz w:val="21"/>
        </w:rPr>
        <w:t>【解析】</w:t>
      </w:r>
      <w:r>
        <w:rPr>
          <w:sz w:val="21"/>
        </w:rPr>
        <w:t>根据《国家公园法》相关规定，核心保护区划入的条件包括：核心资源集中分布的区域、生态脆弱需要休养生息的区域、自然生态系统代表性强的区域等。D选项“自然生态系统亟需修复的区域”不属于核心保护区的划分条件，亟需修复的区域一般划入一般控制区进行修复管理。</w:t>
      </w:r>
    </w:p>
    <w:p>
      <w:pPr>
        <w:spacing w:before="160" w:after="80"/>
      </w:pPr>
      <w:r>
        <w:rPr>
          <w:b/>
          <w:sz w:val="22"/>
        </w:rPr>
        <w:t>58. 根据《中华人民共和国河道管理条例》，河道管理范围内禁止的行为是（）。</w:t>
      </w:r>
    </w:p>
    <w:p>
      <w:pPr>
        <w:spacing w:before="20" w:after="20"/>
        <w:ind w:left="454"/>
      </w:pPr>
      <w:r>
        <w:rPr>
          <w:color w:val="C00000"/>
          <w:sz w:val="21"/>
        </w:rPr>
        <w:t>(A) 修建围堤</w:t>
      </w:r>
    </w:p>
    <w:p>
      <w:pPr>
        <w:spacing w:before="20" w:after="20"/>
        <w:ind w:left="454"/>
      </w:pPr>
      <w:r>
        <w:rPr>
          <w:sz w:val="21"/>
        </w:rPr>
        <w:t>(B) 修建道路</w:t>
      </w:r>
    </w:p>
    <w:p>
      <w:pPr>
        <w:spacing w:before="20" w:after="20"/>
        <w:ind w:left="454"/>
      </w:pPr>
      <w:r>
        <w:rPr>
          <w:sz w:val="21"/>
        </w:rPr>
        <w:t>(C) 挖筑鱼塘</w:t>
      </w:r>
    </w:p>
    <w:p>
      <w:pPr>
        <w:spacing w:before="20" w:after="20"/>
        <w:ind w:left="454"/>
      </w:pPr>
      <w:r>
        <w:rPr>
          <w:sz w:val="21"/>
        </w:rPr>
        <w:t>(D) 弃置砂石</w:t>
      </w:r>
    </w:p>
    <w:p>
      <w:pPr>
        <w:spacing w:before="80" w:after="40"/>
      </w:pPr>
      <w:r>
        <w:rPr>
          <w:b/>
          <w:color w:val="1A6B3C"/>
          <w:sz w:val="21"/>
        </w:rPr>
        <w:t>【答案】</w:t>
      </w:r>
      <w:r>
        <w:rPr>
          <w:b/>
          <w:color w:val="C00000"/>
          <w:sz w:val="21"/>
        </w:rPr>
        <w:t>A</w:t>
      </w:r>
    </w:p>
    <w:p>
      <w:pPr>
        <w:spacing w:before="40" w:after="120"/>
      </w:pPr>
      <w:r>
        <w:rPr>
          <w:b/>
          <w:color w:val="2B579A"/>
          <w:sz w:val="21"/>
        </w:rPr>
        <w:t>【解析】</w:t>
      </w:r>
      <w:r>
        <w:rPr>
          <w:sz w:val="21"/>
        </w:rPr>
        <w:t>根据《河道管理条例》相关规定，在河道管理范围内，禁止修建围堤、阻水渠道、阻水道路等妨碍行洪的建筑物、构筑物。A选项“修建围堤”属于禁止行为。修建道路、挖筑鱼塘、弃置砂石等需经批准，但并非一概禁止。</w:t>
      </w:r>
    </w:p>
    <w:p>
      <w:pPr>
        <w:spacing w:before="160" w:after="80"/>
      </w:pPr>
      <w:r>
        <w:rPr>
          <w:b/>
          <w:sz w:val="22"/>
        </w:rPr>
        <w:t>59. 根据《中华人民共和国自然保护区条例》，自然保护区设立的条件不包括（）。</w:t>
      </w:r>
    </w:p>
    <w:p>
      <w:pPr>
        <w:spacing w:before="20" w:after="20"/>
        <w:ind w:left="454"/>
      </w:pPr>
      <w:r>
        <w:rPr>
          <w:sz w:val="21"/>
        </w:rPr>
        <w:t>(A) 典型的自然地理区域</w:t>
      </w:r>
    </w:p>
    <w:p>
      <w:pPr>
        <w:spacing w:before="20" w:after="20"/>
        <w:ind w:left="454"/>
      </w:pPr>
      <w:r>
        <w:rPr>
          <w:sz w:val="21"/>
        </w:rPr>
        <w:t>(B) 具有特殊保护价值的荒漠</w:t>
      </w:r>
    </w:p>
    <w:p>
      <w:pPr>
        <w:spacing w:before="20" w:after="20"/>
        <w:ind w:left="454"/>
      </w:pPr>
      <w:r>
        <w:rPr>
          <w:color w:val="C00000"/>
          <w:sz w:val="21"/>
        </w:rPr>
        <w:t>(C) 野生动植物物种天然集中分布区</w:t>
      </w:r>
    </w:p>
    <w:p>
      <w:pPr>
        <w:spacing w:before="20" w:after="20"/>
        <w:ind w:left="454"/>
      </w:pPr>
      <w:r>
        <w:rPr>
          <w:sz w:val="21"/>
        </w:rPr>
        <w:t>(D) 具有重大科学文化价值的自然遗迹</w:t>
      </w:r>
    </w:p>
    <w:p>
      <w:pPr>
        <w:spacing w:before="80" w:after="40"/>
      </w:pPr>
      <w:r>
        <w:rPr>
          <w:b/>
          <w:color w:val="1A6B3C"/>
          <w:sz w:val="21"/>
        </w:rPr>
        <w:t>【答案】</w:t>
      </w:r>
      <w:r>
        <w:rPr>
          <w:b/>
          <w:color w:val="C00000"/>
          <w:sz w:val="21"/>
        </w:rPr>
        <w:t>C</w:t>
      </w:r>
    </w:p>
    <w:p>
      <w:pPr>
        <w:spacing w:before="40" w:after="120"/>
      </w:pPr>
      <w:r>
        <w:rPr>
          <w:b/>
          <w:color w:val="2B579A"/>
          <w:sz w:val="21"/>
        </w:rPr>
        <w:t>【解析】</w:t>
      </w:r>
      <w:r>
        <w:rPr>
          <w:sz w:val="21"/>
        </w:rPr>
        <w:t>根据《自然保护区条例》第十条，建立自然保护区的条件包括：典型的自然地理区域；珍稀、濒危野生动植物物种的天然集中分布区域；具有特殊保护价值的荒漠；具有重大科学文化价值的自然遗迹等。C选项缺少“珍稀、濒危”的限定条件，不是一般的“野生动植物物种天然集中分布区”，而是“珍稀、濒危野生动植物物种”的天然集中分布区域。</w:t>
      </w:r>
    </w:p>
    <w:p>
      <w:pPr>
        <w:spacing w:before="160" w:after="80"/>
      </w:pPr>
      <w:r>
        <w:rPr>
          <w:b/>
          <w:sz w:val="22"/>
        </w:rPr>
        <w:t>60. 根据《医疗废物管理条例》，关于医疗卫生机构医疗废物管理有关规定的说法，错误的是（）</w:t>
      </w:r>
    </w:p>
    <w:p>
      <w:pPr>
        <w:spacing w:before="20" w:after="20"/>
        <w:ind w:left="454"/>
      </w:pPr>
      <w:r>
        <w:rPr>
          <w:sz w:val="21"/>
        </w:rPr>
        <w:t>(A) 医疗废物暂时贮存的时间不得超过2天</w:t>
      </w:r>
    </w:p>
    <w:p>
      <w:pPr>
        <w:spacing w:before="20" w:after="20"/>
        <w:ind w:left="454"/>
      </w:pPr>
      <w:r>
        <w:rPr>
          <w:color w:val="C00000"/>
          <w:sz w:val="21"/>
        </w:rPr>
        <w:t>(B) 高危险废物应交医疗废物集中处置单位消毒</w:t>
      </w:r>
    </w:p>
    <w:p>
      <w:pPr>
        <w:spacing w:before="20" w:after="20"/>
        <w:ind w:left="454"/>
      </w:pPr>
      <w:r>
        <w:rPr>
          <w:sz w:val="21"/>
        </w:rPr>
        <w:t>(C) 医疗卫生机构应及时收集本单位产生的医疗废物</w:t>
      </w:r>
    </w:p>
    <w:p>
      <w:pPr>
        <w:spacing w:before="20" w:after="20"/>
        <w:ind w:left="454"/>
      </w:pPr>
      <w:r>
        <w:rPr>
          <w:sz w:val="21"/>
        </w:rPr>
        <w:t>(D) 医疗废物暂时贮存设施、设备应定期消毒和清洁</w:t>
      </w:r>
    </w:p>
    <w:p>
      <w:pPr>
        <w:spacing w:before="80" w:after="40"/>
      </w:pPr>
      <w:r>
        <w:rPr>
          <w:b/>
          <w:color w:val="1A6B3C"/>
          <w:sz w:val="21"/>
        </w:rPr>
        <w:t>【答案】</w:t>
      </w:r>
      <w:r>
        <w:rPr>
          <w:b/>
          <w:color w:val="C00000"/>
          <w:sz w:val="21"/>
        </w:rPr>
        <w:t>B</w:t>
      </w:r>
    </w:p>
    <w:p>
      <w:pPr>
        <w:spacing w:before="40" w:after="120"/>
      </w:pPr>
      <w:r>
        <w:rPr>
          <w:b/>
          <w:color w:val="2B579A"/>
          <w:sz w:val="21"/>
        </w:rPr>
        <w:t>【解析】</w:t>
      </w:r>
      <w:r>
        <w:rPr>
          <w:sz w:val="21"/>
        </w:rPr>
        <w:t>根据《医疗废物管理条例》相关规定，医疗废物暂时贮存的时间不得超过2天，医疗卫生机构应及时收集本单位产生的医疗废物，贮存设施应定期消毒和清洁。B选项“高危险废物应交医疗废物集中处置单位消毒”说法错误，高危险废物应先就地消毒处理后，再交集中处置单位处置，而非直接交由处置单位消毒。</w:t>
      </w:r>
    </w:p>
    <w:p>
      <w:pPr>
        <w:spacing w:before="160" w:after="80"/>
      </w:pPr>
      <w:r>
        <w:rPr>
          <w:b/>
          <w:sz w:val="22"/>
        </w:rPr>
        <w:t>61. 根据《风景名胜区条例》，风景名胜区内禁止从事的活动是（）</w:t>
      </w:r>
    </w:p>
    <w:p>
      <w:pPr>
        <w:spacing w:before="20" w:after="20"/>
        <w:ind w:left="454"/>
      </w:pPr>
      <w:r>
        <w:rPr>
          <w:sz w:val="21"/>
        </w:rPr>
        <w:t>(A) 修建引水渠</w:t>
      </w:r>
    </w:p>
    <w:p>
      <w:pPr>
        <w:spacing w:before="20" w:after="20"/>
        <w:ind w:left="454"/>
      </w:pPr>
      <w:r>
        <w:rPr>
          <w:color w:val="C00000"/>
          <w:sz w:val="21"/>
        </w:rPr>
        <w:t>(B) 建设采石场</w:t>
      </w:r>
    </w:p>
    <w:p>
      <w:pPr>
        <w:spacing w:before="20" w:after="20"/>
        <w:ind w:left="454"/>
      </w:pPr>
      <w:r>
        <w:rPr>
          <w:sz w:val="21"/>
        </w:rPr>
        <w:t>(C) 修建培训中心</w:t>
      </w:r>
    </w:p>
    <w:p>
      <w:pPr>
        <w:spacing w:before="20" w:after="20"/>
        <w:ind w:left="454"/>
      </w:pPr>
      <w:r>
        <w:rPr>
          <w:sz w:val="21"/>
        </w:rPr>
        <w:t>(D) 修建气象观测站</w:t>
      </w:r>
    </w:p>
    <w:p>
      <w:pPr>
        <w:spacing w:before="80" w:after="40"/>
      </w:pPr>
      <w:r>
        <w:rPr>
          <w:b/>
          <w:color w:val="1A6B3C"/>
          <w:sz w:val="21"/>
        </w:rPr>
        <w:t>【答案】</w:t>
      </w:r>
      <w:r>
        <w:rPr>
          <w:b/>
          <w:color w:val="C00000"/>
          <w:sz w:val="21"/>
        </w:rPr>
        <w:t>B</w:t>
      </w:r>
    </w:p>
    <w:p>
      <w:pPr>
        <w:spacing w:before="40" w:after="120"/>
      </w:pPr>
      <w:r>
        <w:rPr>
          <w:b/>
          <w:color w:val="2B579A"/>
          <w:sz w:val="21"/>
        </w:rPr>
        <w:t>【解析】</w:t>
      </w:r>
      <w:r>
        <w:rPr>
          <w:sz w:val="21"/>
        </w:rPr>
        <w:t>根据《风景名胜区条例》第二十六条，在风景名胜区内禁止开山、采石、开矿、开荒、修坟立碑等破坏景观、植被和地形地貌的活动。B选项“建设采石场”属于采石活动，明确禁止。其他选项在符合规划的前提下经批准可以建设。</w:t>
      </w:r>
    </w:p>
    <w:p>
      <w:pPr>
        <w:spacing w:before="160" w:after="80"/>
      </w:pPr>
      <w:r>
        <w:rPr>
          <w:b/>
          <w:sz w:val="22"/>
        </w:rPr>
        <w:t>62. 根据《消耗臭氧层物质管理条例》，国家淘汰的消耗臭氧层物质禁止用作（）</w:t>
      </w:r>
    </w:p>
    <w:p>
      <w:pPr>
        <w:spacing w:before="20" w:after="20"/>
        <w:ind w:left="454"/>
      </w:pPr>
      <w:r>
        <w:rPr>
          <w:color w:val="C00000"/>
          <w:sz w:val="21"/>
        </w:rPr>
        <w:t>(A) 发泡剂</w:t>
      </w:r>
    </w:p>
    <w:p>
      <w:pPr>
        <w:spacing w:before="20" w:after="20"/>
        <w:ind w:left="454"/>
      </w:pPr>
      <w:r>
        <w:rPr>
          <w:sz w:val="21"/>
        </w:rPr>
        <w:t>(B) 化工原料</w:t>
      </w:r>
    </w:p>
    <w:p>
      <w:pPr>
        <w:spacing w:before="20" w:after="20"/>
        <w:ind w:left="454"/>
      </w:pPr>
      <w:r>
        <w:rPr>
          <w:sz w:val="21"/>
        </w:rPr>
        <w:t>(C) 海关核查</w:t>
      </w:r>
    </w:p>
    <w:p>
      <w:pPr>
        <w:spacing w:before="20" w:after="20"/>
        <w:ind w:left="454"/>
      </w:pPr>
      <w:r>
        <w:rPr>
          <w:sz w:val="21"/>
        </w:rPr>
        <w:t>(D) 实验室检测试剂</w:t>
      </w:r>
    </w:p>
    <w:p>
      <w:pPr>
        <w:spacing w:before="80" w:after="40"/>
      </w:pPr>
      <w:r>
        <w:rPr>
          <w:b/>
          <w:color w:val="1A6B3C"/>
          <w:sz w:val="21"/>
        </w:rPr>
        <w:t>【答案】</w:t>
      </w:r>
      <w:r>
        <w:rPr>
          <w:b/>
          <w:color w:val="C00000"/>
          <w:sz w:val="21"/>
        </w:rPr>
        <w:t>A</w:t>
      </w:r>
    </w:p>
    <w:p>
      <w:pPr>
        <w:spacing w:before="40" w:after="120"/>
      </w:pPr>
      <w:r>
        <w:rPr>
          <w:b/>
          <w:color w:val="2B579A"/>
          <w:sz w:val="21"/>
        </w:rPr>
        <w:t>【解析】</w:t>
      </w:r>
      <w:r>
        <w:rPr>
          <w:sz w:val="21"/>
        </w:rPr>
        <w:t>根据《消耗臭氧层物质管理条例》相关规定，国家淘汰的消耗臭氧层物质禁止用作制冷剂、发泡剂、灭火剂、溶剂等用途，但可以用于受控用途如化工原料、实验室检测试剂等。A选项“发泡剂”属于禁止用途。</w:t>
      </w:r>
    </w:p>
    <w:p>
      <w:pPr>
        <w:spacing w:before="160" w:after="80"/>
      </w:pPr>
      <w:r>
        <w:rPr>
          <w:b/>
          <w:sz w:val="22"/>
        </w:rPr>
        <w:t>63. 某历史遗留损毁土地需要复垦。根据《土地复垦条例》，负有组织该土地复垦义务的主体是（）</w:t>
      </w:r>
    </w:p>
    <w:p>
      <w:pPr>
        <w:spacing w:before="20" w:after="20"/>
        <w:ind w:left="454"/>
      </w:pPr>
      <w:r>
        <w:rPr>
          <w:sz w:val="21"/>
        </w:rPr>
        <w:t>(A) 土地权利人</w:t>
      </w:r>
    </w:p>
    <w:p>
      <w:pPr>
        <w:spacing w:before="20" w:after="20"/>
        <w:ind w:left="454"/>
      </w:pPr>
      <w:r>
        <w:rPr>
          <w:sz w:val="21"/>
        </w:rPr>
        <w:t>(B) 乡镇人民政府</w:t>
      </w:r>
    </w:p>
    <w:p>
      <w:pPr>
        <w:spacing w:before="20" w:after="20"/>
        <w:ind w:left="454"/>
      </w:pPr>
      <w:r>
        <w:rPr>
          <w:color w:val="C00000"/>
          <w:sz w:val="21"/>
        </w:rPr>
        <w:t>(C) 县级以上人民政府</w:t>
      </w:r>
    </w:p>
    <w:p>
      <w:pPr>
        <w:spacing w:before="20" w:after="20"/>
        <w:ind w:left="454"/>
      </w:pPr>
      <w:r>
        <w:rPr>
          <w:sz w:val="21"/>
        </w:rPr>
        <w:t>(D) 县级自然资源主管部门</w:t>
      </w:r>
    </w:p>
    <w:p>
      <w:pPr>
        <w:spacing w:before="80" w:after="40"/>
      </w:pPr>
      <w:r>
        <w:rPr>
          <w:b/>
          <w:color w:val="1A6B3C"/>
          <w:sz w:val="21"/>
        </w:rPr>
        <w:t>【答案】</w:t>
      </w:r>
      <w:r>
        <w:rPr>
          <w:b/>
          <w:color w:val="C00000"/>
          <w:sz w:val="21"/>
        </w:rPr>
        <w:t>C</w:t>
      </w:r>
    </w:p>
    <w:p>
      <w:pPr>
        <w:spacing w:before="40" w:after="120"/>
      </w:pPr>
      <w:r>
        <w:rPr>
          <w:b/>
          <w:color w:val="2B579A"/>
          <w:sz w:val="21"/>
        </w:rPr>
        <w:t>【解析】</w:t>
      </w:r>
      <w:r>
        <w:rPr>
          <w:sz w:val="21"/>
        </w:rPr>
        <w:t>根据《土地复垦条例》第十八条，历史遗留损毁土地和自然灾害损毁土地，由县级以上人民政府负责组织复垦。C选项正确。</w:t>
      </w:r>
    </w:p>
    <w:p>
      <w:pPr>
        <w:spacing w:before="160" w:after="80"/>
      </w:pPr>
      <w:r>
        <w:rPr>
          <w:b/>
          <w:sz w:val="22"/>
        </w:rPr>
        <w:t>64. 根据《畜禽规模养殖污染防治条例》，禁止建设规模化畜禽养殖场的区域是（）</w:t>
      </w:r>
    </w:p>
    <w:p>
      <w:pPr>
        <w:spacing w:before="20" w:after="20"/>
        <w:ind w:left="454"/>
      </w:pPr>
      <w:r>
        <w:rPr>
          <w:sz w:val="21"/>
        </w:rPr>
        <w:t>(A) 饮用水水源准保护区</w:t>
      </w:r>
    </w:p>
    <w:p>
      <w:pPr>
        <w:spacing w:before="20" w:after="20"/>
        <w:ind w:left="454"/>
      </w:pPr>
      <w:r>
        <w:rPr>
          <w:color w:val="C00000"/>
          <w:sz w:val="21"/>
        </w:rPr>
        <w:t>(B) 风景名胜区核心景区</w:t>
      </w:r>
    </w:p>
    <w:p>
      <w:pPr>
        <w:spacing w:before="20" w:after="20"/>
        <w:ind w:left="454"/>
      </w:pPr>
      <w:r>
        <w:rPr>
          <w:sz w:val="21"/>
        </w:rPr>
        <w:t>(C) 生态环境一般管控单元</w:t>
      </w:r>
    </w:p>
    <w:p>
      <w:pPr>
        <w:spacing w:before="20" w:after="20"/>
        <w:ind w:left="454"/>
      </w:pPr>
      <w:r>
        <w:rPr>
          <w:sz w:val="21"/>
        </w:rPr>
        <w:t>(D) 生态环境重点管控单元</w:t>
      </w:r>
    </w:p>
    <w:p>
      <w:pPr>
        <w:spacing w:before="80" w:after="40"/>
      </w:pPr>
      <w:r>
        <w:rPr>
          <w:b/>
          <w:color w:val="1A6B3C"/>
          <w:sz w:val="21"/>
        </w:rPr>
        <w:t>【答案】</w:t>
      </w:r>
      <w:r>
        <w:rPr>
          <w:b/>
          <w:color w:val="C00000"/>
          <w:sz w:val="21"/>
        </w:rPr>
        <w:t>B</w:t>
      </w:r>
    </w:p>
    <w:p>
      <w:pPr>
        <w:spacing w:before="40" w:after="120"/>
      </w:pPr>
      <w:r>
        <w:rPr>
          <w:b/>
          <w:color w:val="2B579A"/>
          <w:sz w:val="21"/>
        </w:rPr>
        <w:t>【解析】</w:t>
      </w:r>
      <w:r>
        <w:rPr>
          <w:sz w:val="21"/>
        </w:rPr>
        <w:t>根据《畜禽规模养殖污染防治条例》第十一条，禁止在饮用水水源保护区、风景名胜区等区域建设畜禽养殖场。B选项“风景名胜区核心景区”属于禁止区域。注意A选项是“准保护区”而非“保护区”，准保护区不属于禁止区域。</w:t>
      </w:r>
    </w:p>
    <w:p>
      <w:pPr>
        <w:spacing w:before="160" w:after="80"/>
      </w:pPr>
      <w:r>
        <w:rPr>
          <w:b/>
          <w:sz w:val="22"/>
        </w:rPr>
        <w:t>65. 根据《畜禽规模养殖污染防治条例》，畜禽粪便综合利用的做法不包括（）</w:t>
      </w:r>
    </w:p>
    <w:p>
      <w:pPr>
        <w:spacing w:before="20" w:after="20"/>
        <w:ind w:left="454"/>
      </w:pPr>
      <w:r>
        <w:rPr>
          <w:sz w:val="21"/>
        </w:rPr>
        <w:t>(A) 还田</w:t>
      </w:r>
    </w:p>
    <w:p>
      <w:pPr>
        <w:spacing w:before="20" w:after="20"/>
        <w:ind w:left="454"/>
      </w:pPr>
      <w:r>
        <w:rPr>
          <w:color w:val="C00000"/>
          <w:sz w:val="21"/>
        </w:rPr>
        <w:t>(B) 焚烧</w:t>
      </w:r>
    </w:p>
    <w:p>
      <w:pPr>
        <w:spacing w:before="20" w:after="20"/>
        <w:ind w:left="454"/>
      </w:pPr>
      <w:r>
        <w:rPr>
          <w:sz w:val="21"/>
        </w:rPr>
        <w:t>(C) 制造沼气</w:t>
      </w:r>
    </w:p>
    <w:p>
      <w:pPr>
        <w:spacing w:before="20" w:after="20"/>
        <w:ind w:left="454"/>
      </w:pPr>
      <w:r>
        <w:rPr>
          <w:sz w:val="21"/>
        </w:rPr>
        <w:t>(D) 制造有机肥</w:t>
      </w:r>
    </w:p>
    <w:p>
      <w:pPr>
        <w:spacing w:before="80" w:after="40"/>
      </w:pPr>
      <w:r>
        <w:rPr>
          <w:b/>
          <w:color w:val="1A6B3C"/>
          <w:sz w:val="21"/>
        </w:rPr>
        <w:t>【答案】</w:t>
      </w:r>
      <w:r>
        <w:rPr>
          <w:b/>
          <w:color w:val="C00000"/>
          <w:sz w:val="21"/>
        </w:rPr>
        <w:t>B</w:t>
      </w:r>
    </w:p>
    <w:p>
      <w:pPr>
        <w:spacing w:before="40" w:after="120"/>
      </w:pPr>
      <w:r>
        <w:rPr>
          <w:b/>
          <w:color w:val="2B579A"/>
          <w:sz w:val="21"/>
        </w:rPr>
        <w:t>【解析】</w:t>
      </w:r>
      <w:r>
        <w:rPr>
          <w:sz w:val="21"/>
        </w:rPr>
        <w:t>根据该条例，畜禽粪便的综合利用方式主要包括还田、制造沼气、制造有机肥等资源化利用方式。B选项“焚烧”不属于综合利用方式，焚烧是减量化的处置方式，不是资源化利用。</w:t>
      </w:r>
    </w:p>
    <w:p>
      <w:pPr>
        <w:spacing w:before="160" w:after="80"/>
      </w:pPr>
      <w:r>
        <w:rPr>
          <w:b/>
          <w:sz w:val="22"/>
        </w:rPr>
        <w:t>66. 某企业对拟建石化项目进行选址。根据《地下水管理条例》，不得建设该项目的区域是（）</w:t>
      </w:r>
    </w:p>
    <w:p>
      <w:pPr>
        <w:spacing w:before="20" w:after="20"/>
        <w:ind w:left="454"/>
      </w:pPr>
      <w:r>
        <w:rPr>
          <w:sz w:val="21"/>
        </w:rPr>
        <w:t>(A) 地下水禁采区</w:t>
      </w:r>
    </w:p>
    <w:p>
      <w:pPr>
        <w:spacing w:before="20" w:after="20"/>
        <w:ind w:left="454"/>
      </w:pPr>
      <w:r>
        <w:rPr>
          <w:sz w:val="21"/>
        </w:rPr>
        <w:t>(B) 地下水限采区</w:t>
      </w:r>
    </w:p>
    <w:p>
      <w:pPr>
        <w:spacing w:before="20" w:after="20"/>
        <w:ind w:left="454"/>
      </w:pPr>
      <w:r>
        <w:rPr>
          <w:color w:val="C00000"/>
          <w:sz w:val="21"/>
        </w:rPr>
        <w:t>(C) 岩溶强发育的区域</w:t>
      </w:r>
    </w:p>
    <w:p>
      <w:pPr>
        <w:spacing w:before="20" w:after="20"/>
        <w:ind w:left="454"/>
      </w:pPr>
      <w:r>
        <w:rPr>
          <w:sz w:val="21"/>
        </w:rPr>
        <w:t>(D) 渗水层埋深较浅的区域</w:t>
      </w:r>
    </w:p>
    <w:p>
      <w:pPr>
        <w:spacing w:before="80" w:after="40"/>
      </w:pPr>
      <w:r>
        <w:rPr>
          <w:b/>
          <w:color w:val="1A6B3C"/>
          <w:sz w:val="21"/>
        </w:rPr>
        <w:t>【答案】</w:t>
      </w:r>
      <w:r>
        <w:rPr>
          <w:b/>
          <w:color w:val="C00000"/>
          <w:sz w:val="21"/>
        </w:rPr>
        <w:t>C</w:t>
      </w:r>
    </w:p>
    <w:p>
      <w:pPr>
        <w:spacing w:before="40" w:after="120"/>
      </w:pPr>
      <w:r>
        <w:rPr>
          <w:b/>
          <w:color w:val="2B579A"/>
          <w:sz w:val="21"/>
        </w:rPr>
        <w:t>【解析】</w:t>
      </w:r>
      <w:r>
        <w:rPr>
          <w:sz w:val="21"/>
        </w:rPr>
        <w:t>根据《地下水管理条例》相关规定，岩溶强发育区不得新建、改建、扩建造成或者可能造成地下水污染的建设项目。C选项“岩溶强发育的区域”正确。A选项地下水禁采区限制的是取水而非建设项目。</w:t>
      </w:r>
    </w:p>
    <w:p>
      <w:pPr>
        <w:spacing w:before="160" w:after="80"/>
      </w:pPr>
      <w:r>
        <w:rPr>
          <w:b/>
          <w:sz w:val="22"/>
        </w:rPr>
        <w:t>67. 根据《排污许可管理条例》，排污单位应按规定在排污许可证管理信息平台公开的污染物排放信息不包括（）</w:t>
      </w:r>
    </w:p>
    <w:p>
      <w:pPr>
        <w:spacing w:before="20" w:after="20"/>
        <w:ind w:left="454"/>
      </w:pPr>
      <w:r>
        <w:rPr>
          <w:sz w:val="21"/>
        </w:rPr>
        <w:t>(A) 污染物排放种类</w:t>
      </w:r>
    </w:p>
    <w:p>
      <w:pPr>
        <w:spacing w:before="20" w:after="20"/>
        <w:ind w:left="454"/>
      </w:pPr>
      <w:r>
        <w:rPr>
          <w:sz w:val="21"/>
        </w:rPr>
        <w:t>(B) 污染物排放浓度</w:t>
      </w:r>
    </w:p>
    <w:p>
      <w:pPr>
        <w:spacing w:before="20" w:after="20"/>
        <w:ind w:left="454"/>
      </w:pPr>
      <w:r>
        <w:rPr>
          <w:color w:val="C00000"/>
          <w:sz w:val="21"/>
        </w:rPr>
        <w:t>(C) 自行监测原始记录</w:t>
      </w:r>
    </w:p>
    <w:p>
      <w:pPr>
        <w:spacing w:before="20" w:after="20"/>
        <w:ind w:left="454"/>
      </w:pPr>
      <w:r>
        <w:rPr>
          <w:sz w:val="21"/>
        </w:rPr>
        <w:t>(D) 排污许可证执行报告</w:t>
      </w:r>
    </w:p>
    <w:p>
      <w:pPr>
        <w:spacing w:before="80" w:after="40"/>
      </w:pPr>
      <w:r>
        <w:rPr>
          <w:b/>
          <w:color w:val="1A6B3C"/>
          <w:sz w:val="21"/>
        </w:rPr>
        <w:t>【答案】</w:t>
      </w:r>
      <w:r>
        <w:rPr>
          <w:b/>
          <w:color w:val="C00000"/>
          <w:sz w:val="21"/>
        </w:rPr>
        <w:t>C</w:t>
      </w:r>
    </w:p>
    <w:p>
      <w:pPr>
        <w:spacing w:before="40" w:after="120"/>
      </w:pPr>
      <w:r>
        <w:rPr>
          <w:b/>
          <w:color w:val="2B579A"/>
          <w:sz w:val="21"/>
        </w:rPr>
        <w:t>【解析】</w:t>
      </w:r>
      <w:r>
        <w:rPr>
          <w:sz w:val="21"/>
        </w:rPr>
        <w:t>根据《排污许可管理条例》第二十三条，排污单位应当公开污染物排放种类、排放浓度和排放量，以及排污许可证执行报告等信息。公开内容不包括“自行监测原始记录”，C选项正确。自行监测原始记录属于内部管理资料，不需公开。</w:t>
      </w:r>
    </w:p>
    <w:p>
      <w:pPr>
        <w:spacing w:before="160" w:after="80"/>
      </w:pPr>
      <w:r>
        <w:rPr>
          <w:b/>
          <w:sz w:val="22"/>
        </w:rPr>
        <w:t>68. 根据《古树名木保护条例》，关于古树、名木和古树群分级保护有关规定的说法，正确的是（）</w:t>
      </w:r>
    </w:p>
    <w:p>
      <w:pPr>
        <w:spacing w:before="20" w:after="20"/>
        <w:ind w:left="454"/>
      </w:pPr>
      <w:r>
        <w:rPr>
          <w:sz w:val="21"/>
        </w:rPr>
        <w:t>(A) 名木按树龄实行一级、二级保护</w:t>
      </w:r>
    </w:p>
    <w:p>
      <w:pPr>
        <w:spacing w:before="20" w:after="20"/>
        <w:ind w:left="454"/>
      </w:pPr>
      <w:r>
        <w:rPr>
          <w:color w:val="C00000"/>
          <w:sz w:val="21"/>
        </w:rPr>
        <w:t>(B) 古树按树龄实行一级、二级、三级保护</w:t>
      </w:r>
    </w:p>
    <w:p>
      <w:pPr>
        <w:spacing w:before="20" w:after="20"/>
        <w:ind w:left="454"/>
      </w:pPr>
      <w:r>
        <w:rPr>
          <w:sz w:val="21"/>
        </w:rPr>
        <w:t>(C) 古树群实行整体保护，按照涉及的古树等级认定</w:t>
      </w:r>
    </w:p>
    <w:p>
      <w:pPr>
        <w:spacing w:before="20" w:after="20"/>
        <w:ind w:left="454"/>
      </w:pPr>
      <w:r>
        <w:rPr>
          <w:sz w:val="21"/>
        </w:rPr>
        <w:t>(D) 省级人民政府定期组织对古树名木的认定和公布</w:t>
      </w:r>
    </w:p>
    <w:p>
      <w:pPr>
        <w:spacing w:before="80" w:after="40"/>
      </w:pPr>
      <w:r>
        <w:rPr>
          <w:b/>
          <w:color w:val="1A6B3C"/>
          <w:sz w:val="21"/>
        </w:rPr>
        <w:t>【答案】</w:t>
      </w:r>
      <w:r>
        <w:rPr>
          <w:b/>
          <w:color w:val="C00000"/>
          <w:sz w:val="21"/>
        </w:rPr>
        <w:t>B</w:t>
      </w:r>
    </w:p>
    <w:p>
      <w:pPr>
        <w:spacing w:before="40" w:after="120"/>
      </w:pPr>
      <w:r>
        <w:rPr>
          <w:b/>
          <w:color w:val="2B579A"/>
          <w:sz w:val="21"/>
        </w:rPr>
        <w:t>【解析】</w:t>
      </w:r>
      <w:r>
        <w:rPr>
          <w:sz w:val="21"/>
        </w:rPr>
        <w:t>根据《古树名木保护条例》，古树按照树龄实行分级保护：树龄500年以上的实行一级保护，树龄300年以上不满500年的实行二级保护，树龄100年以上不满300年的实行三级保护。B选项正确。A选项错误，名木不按树龄分级，而是统一实行一级保护。</w:t>
      </w:r>
    </w:p>
    <w:p>
      <w:pPr>
        <w:spacing w:before="160" w:after="80"/>
      </w:pPr>
      <w:r>
        <w:rPr>
          <w:b/>
          <w:sz w:val="22"/>
        </w:rPr>
        <w:t>69. 根据《中共中央国务院关于深入打好污染防治攻坚战的意见》，关于着力打好重污染天气消除攻坚战的有关要求，正确的是（）</w:t>
      </w:r>
    </w:p>
    <w:p>
      <w:pPr>
        <w:spacing w:before="20" w:after="20"/>
        <w:ind w:left="454"/>
      </w:pPr>
      <w:r>
        <w:rPr>
          <w:color w:val="C00000"/>
          <w:sz w:val="21"/>
        </w:rPr>
        <w:t>(A) 应构建省市县三级重污染天气应急预案体系</w:t>
      </w:r>
    </w:p>
    <w:p>
      <w:pPr>
        <w:spacing w:before="20" w:after="20"/>
        <w:ind w:left="454"/>
      </w:pPr>
      <w:r>
        <w:rPr>
          <w:sz w:val="21"/>
        </w:rPr>
        <w:t>(B) 东北地区，应持续开展秋冬季大气污染综合治理专项行动</w:t>
      </w:r>
    </w:p>
    <w:p>
      <w:pPr>
        <w:spacing w:before="20" w:after="20"/>
        <w:ind w:left="454"/>
      </w:pPr>
      <w:r>
        <w:rPr>
          <w:sz w:val="21"/>
        </w:rPr>
        <w:t>(C) 京津冀及周边地区，应加强秸秆焚烧管控和采暖燃煤污染治理</w:t>
      </w:r>
    </w:p>
    <w:p>
      <w:pPr>
        <w:spacing w:before="20" w:after="20"/>
        <w:ind w:left="454"/>
      </w:pPr>
      <w:r>
        <w:rPr>
          <w:sz w:val="21"/>
        </w:rPr>
        <w:t>(D) 天山北坡城市群，应参照重点区域执行重污染天气应急减排措施</w:t>
      </w:r>
    </w:p>
    <w:p>
      <w:pPr>
        <w:spacing w:before="80" w:after="40"/>
      </w:pPr>
      <w:r>
        <w:rPr>
          <w:b/>
          <w:color w:val="1A6B3C"/>
          <w:sz w:val="21"/>
        </w:rPr>
        <w:t>【答案】</w:t>
      </w:r>
      <w:r>
        <w:rPr>
          <w:b/>
          <w:color w:val="C00000"/>
          <w:sz w:val="21"/>
        </w:rPr>
        <w:t>A</w:t>
      </w:r>
    </w:p>
    <w:p>
      <w:pPr>
        <w:spacing w:before="40" w:after="120"/>
      </w:pPr>
      <w:r>
        <w:rPr>
          <w:b/>
          <w:color w:val="2B579A"/>
          <w:sz w:val="21"/>
        </w:rPr>
        <w:t>【解析】</w:t>
      </w:r>
      <w:r>
        <w:rPr>
          <w:sz w:val="21"/>
        </w:rPr>
        <w:t>根据该意见，应构建省市县三级重污染天气应急预案体系。A选项正确。B选项错误，秋冬季大气污染综合治理专项行动主要针对京津冀及周边地区。C选项错误，秸秆焚烧管控和采暖燃煤污染治理主要针对汾渭平原等地区。D选项错误，天山北坡城市群的要求与法律表述不符。</w:t>
      </w:r>
    </w:p>
    <w:p>
      <w:pPr>
        <w:spacing w:before="160" w:after="80"/>
      </w:pPr>
      <w:r>
        <w:rPr>
          <w:b/>
          <w:sz w:val="22"/>
        </w:rPr>
        <w:t>70. 根据《中共中央 国务院关于完整准确全面贯彻新发展理念做好碳达峰碳中和工作的意见》，纳入国家有关领域产业规划方可建设的项目是（）</w:t>
      </w:r>
    </w:p>
    <w:p>
      <w:pPr>
        <w:spacing w:before="20" w:after="20"/>
        <w:ind w:left="454"/>
      </w:pPr>
      <w:r>
        <w:rPr>
          <w:sz w:val="21"/>
        </w:rPr>
        <w:t>(A) 新建焦化项目</w:t>
      </w:r>
    </w:p>
    <w:p>
      <w:pPr>
        <w:spacing w:before="20" w:after="20"/>
        <w:ind w:left="454"/>
      </w:pPr>
      <w:r>
        <w:rPr>
          <w:sz w:val="21"/>
        </w:rPr>
        <w:t>(B) 新建燃料乙醇项目</w:t>
      </w:r>
    </w:p>
    <w:p>
      <w:pPr>
        <w:spacing w:before="20" w:after="20"/>
        <w:ind w:left="454"/>
      </w:pPr>
      <w:r>
        <w:rPr>
          <w:sz w:val="21"/>
        </w:rPr>
        <w:t>(C) 新建煤制油气项目</w:t>
      </w:r>
    </w:p>
    <w:p>
      <w:pPr>
        <w:spacing w:before="20" w:after="20"/>
        <w:ind w:left="454"/>
      </w:pPr>
      <w:r>
        <w:rPr>
          <w:color w:val="C00000"/>
          <w:sz w:val="21"/>
        </w:rPr>
        <w:t>(D) 新建煤制烯烃项目</w:t>
      </w:r>
    </w:p>
    <w:p>
      <w:pPr>
        <w:spacing w:before="80" w:after="40"/>
      </w:pPr>
      <w:r>
        <w:rPr>
          <w:b/>
          <w:color w:val="1A6B3C"/>
          <w:sz w:val="21"/>
        </w:rPr>
        <w:t>【答案】</w:t>
      </w:r>
      <w:r>
        <w:rPr>
          <w:b/>
          <w:color w:val="C00000"/>
          <w:sz w:val="21"/>
        </w:rPr>
        <w:t>D</w:t>
      </w:r>
    </w:p>
    <w:p>
      <w:pPr>
        <w:spacing w:before="40" w:after="120"/>
      </w:pPr>
      <w:r>
        <w:rPr>
          <w:b/>
          <w:color w:val="2B579A"/>
          <w:sz w:val="21"/>
        </w:rPr>
        <w:t>【解析】</w:t>
      </w:r>
      <w:r>
        <w:rPr>
          <w:sz w:val="21"/>
        </w:rPr>
        <w:t>根据该意见，新建煤制烯烃项目须纳入国家有关领域产业规划方可建设。D选项正确。</w:t>
      </w:r>
    </w:p>
    <w:p>
      <w:pPr>
        <w:spacing w:before="160" w:after="80"/>
      </w:pPr>
      <w:r>
        <w:rPr>
          <w:b/>
          <w:sz w:val="22"/>
        </w:rPr>
        <w:t>71. 根据《关于进一步加强生物多样性保护的意见》，关于持续优化生物多样性保护空间格局的有关要求，错误的是（）</w:t>
      </w:r>
    </w:p>
    <w:p>
      <w:pPr>
        <w:spacing w:before="20" w:after="20"/>
        <w:ind w:left="454"/>
      </w:pPr>
      <w:r>
        <w:rPr>
          <w:sz w:val="21"/>
        </w:rPr>
        <w:t>(A) 落实就地保护体系</w:t>
      </w:r>
    </w:p>
    <w:p>
      <w:pPr>
        <w:spacing w:before="20" w:after="20"/>
        <w:ind w:left="454"/>
      </w:pPr>
      <w:r>
        <w:rPr>
          <w:color w:val="C00000"/>
          <w:sz w:val="21"/>
        </w:rPr>
        <w:t>(B) 加强优势物种替代生境研究</w:t>
      </w:r>
    </w:p>
    <w:p>
      <w:pPr>
        <w:spacing w:before="20" w:after="20"/>
        <w:ind w:left="454"/>
      </w:pPr>
      <w:r>
        <w:rPr>
          <w:sz w:val="21"/>
        </w:rPr>
        <w:t>(C) 完善生物多样性迁地保护体系</w:t>
      </w:r>
    </w:p>
    <w:p>
      <w:pPr>
        <w:spacing w:before="20" w:after="20"/>
        <w:ind w:left="454"/>
      </w:pPr>
      <w:r>
        <w:rPr>
          <w:sz w:val="21"/>
        </w:rPr>
        <w:t>(D) 推进重要生态系统保护和修复</w:t>
      </w:r>
    </w:p>
    <w:p>
      <w:pPr>
        <w:spacing w:before="80" w:after="40"/>
      </w:pPr>
      <w:r>
        <w:rPr>
          <w:b/>
          <w:color w:val="1A6B3C"/>
          <w:sz w:val="21"/>
        </w:rPr>
        <w:t>【答案】</w:t>
      </w:r>
      <w:r>
        <w:rPr>
          <w:b/>
          <w:color w:val="C00000"/>
          <w:sz w:val="21"/>
        </w:rPr>
        <w:t>B</w:t>
      </w:r>
    </w:p>
    <w:p>
      <w:pPr>
        <w:spacing w:before="40" w:after="120"/>
      </w:pPr>
      <w:r>
        <w:rPr>
          <w:b/>
          <w:color w:val="2B579A"/>
          <w:sz w:val="21"/>
        </w:rPr>
        <w:t>【解析】</w:t>
      </w:r>
      <w:r>
        <w:rPr>
          <w:sz w:val="21"/>
        </w:rPr>
        <w:t>根据该意见，落实就地保护体系、完善迁地保护体系、推进重要生态系统保护和修复均为正确要求。B选项“加强优势物种替代生境研究”说法错误，法律要求的是“加强珍稀濒危物种替代生境研究”，而非“优势物种”。优势物种本身种群数量大、生存能力强，不需要替代生境研究。</w:t>
      </w:r>
    </w:p>
    <w:p>
      <w:pPr>
        <w:spacing w:before="160" w:after="80"/>
      </w:pPr>
      <w:r>
        <w:rPr>
          <w:b/>
          <w:sz w:val="22"/>
        </w:rPr>
        <w:t>72. 根据《2030年前碳达峰行动方案》，关于能源绿色低碳转型行动的有关要求，错误的是（）</w:t>
      </w:r>
    </w:p>
    <w:p>
      <w:pPr>
        <w:spacing w:before="20" w:after="20"/>
        <w:ind w:left="454"/>
      </w:pPr>
      <w:r>
        <w:rPr>
          <w:sz w:val="21"/>
        </w:rPr>
        <w:t>(A) “十五五”时期逐步减少煤炭消费总量</w:t>
      </w:r>
    </w:p>
    <w:p>
      <w:pPr>
        <w:spacing w:before="20" w:after="20"/>
        <w:ind w:left="454"/>
      </w:pPr>
      <w:r>
        <w:rPr>
          <w:sz w:val="21"/>
        </w:rPr>
        <w:t>(B) 新建煤电机组煤耗标准达到国际先进水平</w:t>
      </w:r>
    </w:p>
    <w:p>
      <w:pPr>
        <w:spacing w:before="20" w:after="20"/>
        <w:ind w:left="454"/>
      </w:pPr>
      <w:r>
        <w:rPr>
          <w:sz w:val="21"/>
        </w:rPr>
        <w:t>(C) 加快现役煤电机组节能升级和灵活性改造</w:t>
      </w:r>
    </w:p>
    <w:p>
      <w:pPr>
        <w:spacing w:before="20" w:after="20"/>
        <w:ind w:left="454"/>
      </w:pPr>
      <w:r>
        <w:rPr>
          <w:color w:val="C00000"/>
          <w:sz w:val="21"/>
        </w:rPr>
        <w:t>(D) 新建跨区外送交电力通道煤电比例不低于50%</w:t>
      </w:r>
    </w:p>
    <w:p>
      <w:pPr>
        <w:spacing w:before="80" w:after="40"/>
      </w:pPr>
      <w:r>
        <w:rPr>
          <w:b/>
          <w:color w:val="1A6B3C"/>
          <w:sz w:val="21"/>
        </w:rPr>
        <w:t>【答案】</w:t>
      </w:r>
      <w:r>
        <w:rPr>
          <w:b/>
          <w:color w:val="C00000"/>
          <w:sz w:val="21"/>
        </w:rPr>
        <w:t>D</w:t>
      </w:r>
    </w:p>
    <w:p>
      <w:pPr>
        <w:spacing w:before="40" w:after="120"/>
      </w:pPr>
      <w:r>
        <w:rPr>
          <w:b/>
          <w:color w:val="2B579A"/>
          <w:sz w:val="21"/>
        </w:rPr>
        <w:t>【解析】</w:t>
      </w:r>
      <w:r>
        <w:rPr>
          <w:sz w:val="21"/>
        </w:rPr>
        <w:t>根据该方案，新建跨区外送电力通道煤电比例的具体要求并非“不低于50%”。D选项表述错误。A选项正确，“十五五”时期逐步减少煤炭消费总量。B选项正确，新建煤电机组煤耗应达到国际先进水平。C选项正确，加快现役煤电机组改造。</w:t>
      </w:r>
    </w:p>
    <w:p>
      <w:pPr>
        <w:spacing w:before="160" w:after="80"/>
      </w:pPr>
      <w:r>
        <w:rPr>
          <w:b/>
          <w:sz w:val="22"/>
        </w:rPr>
        <w:t>73. 根据《空气质量持续改善行动计划》，关于钢铁产业绿色升级的有关要求，错误的是（）</w:t>
      </w:r>
    </w:p>
    <w:p>
      <w:pPr>
        <w:spacing w:before="20" w:after="20"/>
        <w:ind w:left="454"/>
      </w:pPr>
      <w:r>
        <w:rPr>
          <w:sz w:val="21"/>
        </w:rPr>
        <w:t>(A) 严禁新增钢铁产能</w:t>
      </w:r>
    </w:p>
    <w:p>
      <w:pPr>
        <w:spacing w:before="20" w:after="20"/>
        <w:ind w:left="454"/>
      </w:pPr>
      <w:r>
        <w:rPr>
          <w:sz w:val="21"/>
        </w:rPr>
        <w:t>(B) 大幅减少独立热轧企业</w:t>
      </w:r>
    </w:p>
    <w:p>
      <w:pPr>
        <w:spacing w:before="20" w:after="20"/>
        <w:ind w:left="454"/>
      </w:pPr>
      <w:r>
        <w:rPr>
          <w:sz w:val="21"/>
        </w:rPr>
        <w:t>(C) 大幅减少独立焦化企业</w:t>
      </w:r>
    </w:p>
    <w:p>
      <w:pPr>
        <w:spacing w:before="20" w:after="20"/>
        <w:ind w:left="454"/>
      </w:pPr>
      <w:r>
        <w:rPr>
          <w:color w:val="C00000"/>
          <w:sz w:val="21"/>
        </w:rPr>
        <w:t>(D) 引导短流程炼钢转型长流程</w:t>
      </w:r>
    </w:p>
    <w:p>
      <w:pPr>
        <w:spacing w:before="80" w:after="40"/>
      </w:pPr>
      <w:r>
        <w:rPr>
          <w:b/>
          <w:color w:val="1A6B3C"/>
          <w:sz w:val="21"/>
        </w:rPr>
        <w:t>【答案】</w:t>
      </w:r>
      <w:r>
        <w:rPr>
          <w:b/>
          <w:color w:val="C00000"/>
          <w:sz w:val="21"/>
        </w:rPr>
        <w:t>D</w:t>
      </w:r>
    </w:p>
    <w:p>
      <w:pPr>
        <w:spacing w:before="40" w:after="120"/>
      </w:pPr>
      <w:r>
        <w:rPr>
          <w:b/>
          <w:color w:val="2B579A"/>
          <w:sz w:val="21"/>
        </w:rPr>
        <w:t>【解析】</w:t>
      </w:r>
      <w:r>
        <w:rPr>
          <w:sz w:val="21"/>
        </w:rPr>
        <w:t>根据该行动计划，钢铁产业绿色升级的方向是引导长流程炼钢转型为短流程炼钢（电炉炼钢），因为短流程炼钢能耗低、排放少。D选项“引导短流程炼钢转型长流程”方向完全相反，说法错误。A、B、C选项均为正确的政策要求。</w:t>
      </w:r>
    </w:p>
    <w:p>
      <w:pPr>
        <w:spacing w:before="160" w:after="80"/>
      </w:pPr>
      <w:r>
        <w:rPr>
          <w:b/>
          <w:sz w:val="22"/>
        </w:rPr>
        <w:t>74. 根据《空气质量持续改善行动计划》，关于强化面源污染治理的有关要求，错误的是（）</w:t>
      </w:r>
    </w:p>
    <w:p>
      <w:pPr>
        <w:spacing w:before="20" w:after="20"/>
        <w:ind w:left="454"/>
      </w:pPr>
      <w:r>
        <w:rPr>
          <w:color w:val="C00000"/>
          <w:sz w:val="21"/>
        </w:rPr>
        <w:t>(A) 全面禁止焚烧秸秆</w:t>
      </w:r>
    </w:p>
    <w:p>
      <w:pPr>
        <w:spacing w:before="20" w:after="20"/>
        <w:ind w:left="454"/>
      </w:pPr>
      <w:r>
        <w:rPr>
          <w:sz w:val="21"/>
        </w:rPr>
        <w:t>(B) 重点区域长距离线性工程应实行分段施工</w:t>
      </w:r>
    </w:p>
    <w:p>
      <w:pPr>
        <w:spacing w:before="20" w:after="20"/>
        <w:ind w:left="454"/>
      </w:pPr>
      <w:r>
        <w:rPr>
          <w:sz w:val="21"/>
        </w:rPr>
        <w:t>(C) 大型煤炭煤矸石物料堆场基本完成物料输送系统封闭改造</w:t>
      </w:r>
    </w:p>
    <w:p>
      <w:pPr>
        <w:spacing w:before="20" w:after="20"/>
        <w:ind w:left="454"/>
      </w:pPr>
      <w:r>
        <w:rPr>
          <w:sz w:val="21"/>
        </w:rPr>
        <w:t>(D) 新建矿山原则上要同步建设铁路专用线或采用其他清洁运输方式</w:t>
      </w:r>
    </w:p>
    <w:p>
      <w:pPr>
        <w:spacing w:before="80" w:after="40"/>
      </w:pPr>
      <w:r>
        <w:rPr>
          <w:b/>
          <w:color w:val="1A6B3C"/>
          <w:sz w:val="21"/>
        </w:rPr>
        <w:t>【答案】</w:t>
      </w:r>
      <w:r>
        <w:rPr>
          <w:b/>
          <w:color w:val="C00000"/>
          <w:sz w:val="21"/>
        </w:rPr>
        <w:t>A</w:t>
      </w:r>
    </w:p>
    <w:p>
      <w:pPr>
        <w:spacing w:before="40" w:after="120"/>
      </w:pPr>
      <w:r>
        <w:rPr>
          <w:b/>
          <w:color w:val="2B579A"/>
          <w:sz w:val="21"/>
        </w:rPr>
        <w:t>【解析】</w:t>
      </w:r>
      <w:r>
        <w:rPr>
          <w:sz w:val="21"/>
        </w:rPr>
        <w:t>根据该行动计划，秸秆禁烧并非“全面禁止”，而是“依法禁烧”，在特定条件下（如病虫害严重等）允许有序焚烧。A选项“全面禁止焚烧秸秆”过于绝对，说法错误。B、C、D选项均为正确的政策要求。</w:t>
      </w:r>
    </w:p>
    <w:p>
      <w:pPr>
        <w:spacing w:before="160" w:after="80"/>
      </w:pPr>
      <w:r>
        <w:rPr>
          <w:b/>
          <w:sz w:val="22"/>
        </w:rPr>
        <w:t>75. 某污染地块使用权人拟实施风险管控。根据《污染地块土壤环境管理办法(试行)》，该使用权人应采取的主要措施不包括（）</w:t>
      </w:r>
    </w:p>
    <w:p>
      <w:pPr>
        <w:spacing w:before="20" w:after="20"/>
        <w:ind w:left="454"/>
      </w:pPr>
      <w:r>
        <w:rPr>
          <w:sz w:val="21"/>
        </w:rPr>
        <w:t>(A) 及时移除污染源</w:t>
      </w:r>
    </w:p>
    <w:p>
      <w:pPr>
        <w:spacing w:before="20" w:after="20"/>
        <w:ind w:left="454"/>
      </w:pPr>
      <w:r>
        <w:rPr>
          <w:sz w:val="21"/>
        </w:rPr>
        <w:t>(B) 开展土壤环境监测</w:t>
      </w:r>
    </w:p>
    <w:p>
      <w:pPr>
        <w:spacing w:before="20" w:after="20"/>
        <w:ind w:left="454"/>
      </w:pPr>
      <w:r>
        <w:rPr>
          <w:sz w:val="21"/>
        </w:rPr>
        <w:t>(C) 采取污染隔离措施</w:t>
      </w:r>
    </w:p>
    <w:p>
      <w:pPr>
        <w:spacing w:before="20" w:after="20"/>
        <w:ind w:left="454"/>
      </w:pPr>
      <w:r>
        <w:rPr>
          <w:color w:val="C00000"/>
          <w:sz w:val="21"/>
        </w:rPr>
        <w:t>(D) 开展地下水自动监测</w:t>
      </w:r>
    </w:p>
    <w:p>
      <w:pPr>
        <w:spacing w:before="80" w:after="40"/>
      </w:pPr>
      <w:r>
        <w:rPr>
          <w:b/>
          <w:color w:val="1A6B3C"/>
          <w:sz w:val="21"/>
        </w:rPr>
        <w:t>【答案】</w:t>
      </w:r>
      <w:r>
        <w:rPr>
          <w:b/>
          <w:color w:val="C00000"/>
          <w:sz w:val="21"/>
        </w:rPr>
        <w:t>D</w:t>
      </w:r>
    </w:p>
    <w:p>
      <w:pPr>
        <w:spacing w:before="40" w:after="120"/>
      </w:pPr>
      <w:r>
        <w:rPr>
          <w:b/>
          <w:color w:val="2B579A"/>
          <w:sz w:val="21"/>
        </w:rPr>
        <w:t>【解析】</w:t>
      </w:r>
      <w:r>
        <w:rPr>
          <w:sz w:val="21"/>
        </w:rPr>
        <w:t>根据该办法，污染地块使用权人实施风险管控应采取的措施包括：及时移除污染源、开展土壤环境监测、采取污染隔离措施等。D选项“开展地下水自动监测”不属于法定的风险管控措施。A、B、C选项均为法定的风险管控措施。</w:t>
      </w:r>
    </w:p>
    <w:p>
      <w:pPr>
        <w:spacing w:before="160" w:after="80"/>
      </w:pPr>
      <w:r>
        <w:rPr>
          <w:b/>
          <w:sz w:val="22"/>
        </w:rPr>
        <w:t>76. 根据《国家危险废物名录(2025年版)》，应列入该名录的固体废物不包括（）</w:t>
      </w:r>
    </w:p>
    <w:p>
      <w:pPr>
        <w:spacing w:before="20" w:after="20"/>
        <w:ind w:left="454"/>
      </w:pPr>
      <w:r>
        <w:rPr>
          <w:sz w:val="21"/>
        </w:rPr>
        <w:t>(A) 具有毒性的废料</w:t>
      </w:r>
    </w:p>
    <w:p>
      <w:pPr>
        <w:spacing w:before="20" w:after="20"/>
        <w:ind w:left="454"/>
      </w:pPr>
      <w:r>
        <w:rPr>
          <w:color w:val="C00000"/>
          <w:sz w:val="21"/>
        </w:rPr>
        <w:t>(B) 具有助燃性的残渣</w:t>
      </w:r>
    </w:p>
    <w:p>
      <w:pPr>
        <w:spacing w:before="20" w:after="20"/>
        <w:ind w:left="454"/>
      </w:pPr>
      <w:r>
        <w:rPr>
          <w:sz w:val="21"/>
        </w:rPr>
        <w:t>(C) 具有感染性的废料</w:t>
      </w:r>
    </w:p>
    <w:p>
      <w:pPr>
        <w:spacing w:before="20" w:after="20"/>
        <w:ind w:left="454"/>
      </w:pPr>
      <w:r>
        <w:rPr>
          <w:sz w:val="21"/>
        </w:rPr>
        <w:t>(D) 具有反应性的反应残余物</w:t>
      </w:r>
    </w:p>
    <w:p>
      <w:pPr>
        <w:spacing w:before="80" w:after="40"/>
      </w:pPr>
      <w:r>
        <w:rPr>
          <w:b/>
          <w:color w:val="1A6B3C"/>
          <w:sz w:val="21"/>
        </w:rPr>
        <w:t>【答案】</w:t>
      </w:r>
      <w:r>
        <w:rPr>
          <w:b/>
          <w:color w:val="C00000"/>
          <w:sz w:val="21"/>
        </w:rPr>
        <w:t>B</w:t>
      </w:r>
    </w:p>
    <w:p>
      <w:pPr>
        <w:spacing w:before="40" w:after="120"/>
      </w:pPr>
      <w:r>
        <w:rPr>
          <w:b/>
          <w:color w:val="2B579A"/>
          <w:sz w:val="21"/>
        </w:rPr>
        <w:t>【解析】</w:t>
      </w:r>
      <w:r>
        <w:rPr>
          <w:sz w:val="21"/>
        </w:rPr>
        <w:t>根据《国家危险废物名录》，危险废物的特性包括腐蚀性、毒性、易燃性、反应性和感染性。“助燃性”不属于法定的危险废物特性，法定的易燃性不等于助燃性。B选项正确。</w:t>
      </w:r>
    </w:p>
    <w:p>
      <w:pPr>
        <w:spacing w:before="160" w:after="80"/>
      </w:pPr>
      <w:r>
        <w:rPr>
          <w:b/>
          <w:sz w:val="22"/>
        </w:rPr>
        <w:t>77. 根据《危险废物转移管理办法》，下列信息中，属于危险废物移出人应在危险废物转移联单中填报的内容是（）</w:t>
      </w:r>
    </w:p>
    <w:p>
      <w:pPr>
        <w:spacing w:before="20" w:after="20"/>
        <w:ind w:left="454"/>
      </w:pPr>
      <w:r>
        <w:rPr>
          <w:sz w:val="21"/>
        </w:rPr>
        <w:t>(A) 危险废物运输工具</w:t>
      </w:r>
    </w:p>
    <w:p>
      <w:pPr>
        <w:spacing w:before="20" w:after="20"/>
        <w:ind w:left="454"/>
      </w:pPr>
      <w:r>
        <w:rPr>
          <w:sz w:val="21"/>
        </w:rPr>
        <w:t>(B) 危险废物运输轨迹</w:t>
      </w:r>
    </w:p>
    <w:p>
      <w:pPr>
        <w:spacing w:before="20" w:after="20"/>
        <w:ind w:left="454"/>
      </w:pPr>
      <w:r>
        <w:rPr>
          <w:sz w:val="21"/>
        </w:rPr>
        <w:t>(C) 危险废物处置方式</w:t>
      </w:r>
    </w:p>
    <w:p>
      <w:pPr>
        <w:spacing w:before="20" w:after="20"/>
        <w:ind w:left="454"/>
      </w:pPr>
      <w:r>
        <w:rPr>
          <w:color w:val="C00000"/>
          <w:sz w:val="21"/>
        </w:rPr>
        <w:t>(D) 危险废物承运人信息</w:t>
      </w:r>
    </w:p>
    <w:p>
      <w:pPr>
        <w:spacing w:before="80" w:after="40"/>
      </w:pPr>
      <w:r>
        <w:rPr>
          <w:b/>
          <w:color w:val="1A6B3C"/>
          <w:sz w:val="21"/>
        </w:rPr>
        <w:t>【答案】</w:t>
      </w:r>
      <w:r>
        <w:rPr>
          <w:b/>
          <w:color w:val="C00000"/>
          <w:sz w:val="21"/>
        </w:rPr>
        <w:t>D</w:t>
      </w:r>
    </w:p>
    <w:p>
      <w:pPr>
        <w:spacing w:before="40" w:after="120"/>
      </w:pPr>
      <w:r>
        <w:rPr>
          <w:b/>
          <w:color w:val="2B579A"/>
          <w:sz w:val="21"/>
        </w:rPr>
        <w:t>【解析】</w:t>
      </w:r>
      <w:r>
        <w:rPr>
          <w:sz w:val="21"/>
        </w:rPr>
        <w:t>根据《危险废物转移管理办法》，危险废物移出人应当在转移联单中填报危险废物承运人信息等。D选项正确。运输工具和运输轨迹属于承运人需要记录的信息。处置方式属于接收人填报的内容。</w:t>
      </w:r>
    </w:p>
    <w:p>
      <w:pPr>
        <w:spacing w:before="160" w:after="80"/>
      </w:pPr>
      <w:r>
        <w:rPr>
          <w:b/>
          <w:sz w:val="22"/>
        </w:rPr>
        <w:t>78. 根据《尾矿污染环境防治管理办法》，关于尾矿库污染防治有关规定的说法，错误的是（）</w:t>
      </w:r>
    </w:p>
    <w:p>
      <w:pPr>
        <w:spacing w:before="20" w:after="20"/>
        <w:ind w:left="454"/>
      </w:pPr>
      <w:r>
        <w:rPr>
          <w:sz w:val="21"/>
        </w:rPr>
        <w:t>(A) 应建设地下水水质监测井</w:t>
      </w:r>
    </w:p>
    <w:p>
      <w:pPr>
        <w:spacing w:before="20" w:after="20"/>
        <w:ind w:left="454"/>
      </w:pPr>
      <w:r>
        <w:rPr>
          <w:sz w:val="21"/>
        </w:rPr>
        <w:t>(B) 应建立尾矿库环境管理台账</w:t>
      </w:r>
    </w:p>
    <w:p>
      <w:pPr>
        <w:spacing w:before="20" w:after="20"/>
        <w:ind w:left="454"/>
      </w:pPr>
      <w:r>
        <w:rPr>
          <w:color w:val="C00000"/>
          <w:sz w:val="21"/>
        </w:rPr>
        <w:t>(C) 尾矿库边坡与场外雨水阻拦</w:t>
      </w:r>
    </w:p>
    <w:p>
      <w:pPr>
        <w:spacing w:before="20" w:after="20"/>
        <w:ind w:left="454"/>
      </w:pPr>
      <w:r>
        <w:rPr>
          <w:sz w:val="21"/>
        </w:rPr>
        <w:t>(D) 应配套建设渗滤液收集设施</w:t>
      </w:r>
    </w:p>
    <w:p>
      <w:pPr>
        <w:spacing w:before="80" w:after="40"/>
      </w:pPr>
      <w:r>
        <w:rPr>
          <w:b/>
          <w:color w:val="1A6B3C"/>
          <w:sz w:val="21"/>
        </w:rPr>
        <w:t>【答案】</w:t>
      </w:r>
      <w:r>
        <w:rPr>
          <w:b/>
          <w:color w:val="C00000"/>
          <w:sz w:val="21"/>
        </w:rPr>
        <w:t>C</w:t>
      </w:r>
    </w:p>
    <w:p>
      <w:pPr>
        <w:spacing w:before="40" w:after="120"/>
      </w:pPr>
      <w:r>
        <w:rPr>
          <w:b/>
          <w:color w:val="2B579A"/>
          <w:sz w:val="21"/>
        </w:rPr>
        <w:t>【解析】</w:t>
      </w:r>
      <w:r>
        <w:rPr>
          <w:sz w:val="21"/>
        </w:rPr>
        <w:t>根据该办法，尾矿库应建设地下水水质监测井、建立环境管理台账、配套建设渗滤液收集设施。C选项“尾矿库边坡与场外雨水阻拦”表述不准确，法律规定的是尾矿库应采取防止雨水流入库区外环境的措施，以及场外雨水不得流入库区。C选项的表述不符合法律原文。</w:t>
      </w:r>
    </w:p>
    <w:p>
      <w:pPr>
        <w:spacing w:before="160" w:after="80"/>
      </w:pPr>
      <w:r>
        <w:rPr>
          <w:b/>
          <w:sz w:val="22"/>
        </w:rPr>
        <w:t>79. 根据《生态保护红线生态环境监管办法(试行)》，关于生态保护红线内人为活动管控有关规定的说法，正确的是（）</w:t>
      </w:r>
    </w:p>
    <w:p>
      <w:pPr>
        <w:spacing w:before="20" w:after="20"/>
        <w:ind w:left="454"/>
      </w:pPr>
      <w:r>
        <w:rPr>
          <w:sz w:val="21"/>
        </w:rPr>
        <w:t>(A) 自然保护地核心保护区外，可以开展生产性建设活动</w:t>
      </w:r>
    </w:p>
    <w:p>
      <w:pPr>
        <w:spacing w:before="20" w:after="20"/>
        <w:ind w:left="454"/>
      </w:pPr>
      <w:r>
        <w:rPr>
          <w:sz w:val="21"/>
        </w:rPr>
        <w:t>(B) 自然保护地核心保护区外，可以适度开展开发性建设活动</w:t>
      </w:r>
    </w:p>
    <w:p>
      <w:pPr>
        <w:spacing w:before="20" w:after="20"/>
        <w:ind w:left="454"/>
      </w:pPr>
      <w:r>
        <w:rPr>
          <w:sz w:val="21"/>
        </w:rPr>
        <w:t>(C) 自然保护地主管部门对生态保护红线内的有限人为活动进行监督</w:t>
      </w:r>
    </w:p>
    <w:p>
      <w:pPr>
        <w:spacing w:before="20" w:after="20"/>
        <w:ind w:left="454"/>
      </w:pPr>
      <w:r>
        <w:rPr>
          <w:color w:val="C00000"/>
          <w:sz w:val="21"/>
        </w:rPr>
        <w:t>(D) 除国家重大战略项目外，仅允许对生态环境不造成破坏的有限人为活动</w:t>
      </w:r>
    </w:p>
    <w:p>
      <w:pPr>
        <w:spacing w:before="80" w:after="40"/>
      </w:pPr>
      <w:r>
        <w:rPr>
          <w:b/>
          <w:color w:val="1A6B3C"/>
          <w:sz w:val="21"/>
        </w:rPr>
        <w:t>【答案】</w:t>
      </w:r>
      <w:r>
        <w:rPr>
          <w:b/>
          <w:color w:val="C00000"/>
          <w:sz w:val="21"/>
        </w:rPr>
        <w:t>D</w:t>
      </w:r>
    </w:p>
    <w:p>
      <w:pPr>
        <w:spacing w:before="40" w:after="120"/>
      </w:pPr>
      <w:r>
        <w:rPr>
          <w:b/>
          <w:color w:val="2B579A"/>
          <w:sz w:val="21"/>
        </w:rPr>
        <w:t>【解析】</w:t>
      </w:r>
      <w:r>
        <w:rPr>
          <w:sz w:val="21"/>
        </w:rPr>
        <w:t>根据该办法，生态保护红线内原则上禁止人为活动，除国家重大战略项目外，仅允许对生态环境不造成破坏的有限人为活动。D选项正确。A选项“生产性建设活动”不属于允许范围。B选项“开发性建设活动”也不属于允许范围。C选项监督主体是生态环境主管部门，而非自然保护地主管部门。</w:t>
      </w:r>
    </w:p>
    <w:p>
      <w:pPr>
        <w:spacing w:before="160" w:after="80"/>
      </w:pPr>
      <w:r>
        <w:rPr>
          <w:b/>
          <w:sz w:val="22"/>
        </w:rPr>
        <w:t>80. 根据《中共中央国务院关于全面深入推进美丽中国建设的意见》，关于持续深入打好碧水保卫战的有关要求，正确的是（）。</w:t>
      </w:r>
    </w:p>
    <w:p>
      <w:pPr>
        <w:spacing w:before="20" w:after="20"/>
        <w:ind w:left="454"/>
      </w:pPr>
      <w:r>
        <w:rPr>
          <w:color w:val="C00000"/>
          <w:sz w:val="21"/>
        </w:rPr>
        <w:t>(A) 全面建设排污口监测监管体系</w:t>
      </w:r>
    </w:p>
    <w:p>
      <w:pPr>
        <w:spacing w:before="20" w:after="20"/>
        <w:ind w:left="454"/>
      </w:pPr>
      <w:r>
        <w:rPr>
          <w:sz w:val="21"/>
        </w:rPr>
        <w:t>(B) 全面消除城乡黑臭水体并形成长效机制</w:t>
      </w:r>
    </w:p>
    <w:p>
      <w:pPr>
        <w:spacing w:before="20" w:after="20"/>
        <w:ind w:left="454"/>
      </w:pPr>
      <w:r>
        <w:rPr>
          <w:sz w:val="21"/>
        </w:rPr>
        <w:t>(C) 到2027年，美丽河湖、美丽海湾基本建成</w:t>
      </w:r>
    </w:p>
    <w:p>
      <w:pPr>
        <w:spacing w:before="20" w:after="20"/>
        <w:ind w:left="454"/>
      </w:pPr>
      <w:r>
        <w:rPr>
          <w:sz w:val="21"/>
        </w:rPr>
        <w:t>(D) 到2035年，全国地表水水质优良比例达到90%左右</w:t>
      </w:r>
    </w:p>
    <w:p>
      <w:pPr>
        <w:spacing w:before="80" w:after="40"/>
      </w:pPr>
      <w:r>
        <w:rPr>
          <w:b/>
          <w:color w:val="1A6B3C"/>
          <w:sz w:val="21"/>
        </w:rPr>
        <w:t>【答案】</w:t>
      </w:r>
      <w:r>
        <w:rPr>
          <w:b/>
          <w:color w:val="C00000"/>
          <w:sz w:val="21"/>
        </w:rPr>
        <w:t>A</w:t>
      </w:r>
    </w:p>
    <w:p>
      <w:pPr>
        <w:spacing w:before="40" w:after="120"/>
      </w:pPr>
      <w:r>
        <w:rPr>
          <w:b/>
          <w:color w:val="2B579A"/>
          <w:sz w:val="21"/>
        </w:rPr>
        <w:t>【解析】</w:t>
      </w:r>
      <w:r>
        <w:rPr>
          <w:sz w:val="21"/>
        </w:rPr>
        <w:t>根据该意见，A选项“全面建设排污口监测监管体系”正确。B选项错误，应为“基本消除城乡黑臭水体”而非“全面消除”。C选项错误，美丽河湖、美丽海湾基本建成的时间节点不是2027年。D选项错误，地表水水质优良比例的目标数值与实际规定不符。</w:t>
      </w:r>
    </w:p>
    <w:p>
      <w:pPr>
        <w:spacing w:before="160" w:after="80"/>
      </w:pPr>
      <w:r>
        <w:rPr>
          <w:b/>
          <w:sz w:val="22"/>
        </w:rPr>
        <w:t>81. 根据《中共中央办公厅国务院办公厅关于加强生态环境分区管控的意见》，关于在生态环境准入清单编制的有关要求中，正确的有（）</w:t>
      </w:r>
    </w:p>
    <w:p>
      <w:pPr>
        <w:spacing w:before="20" w:after="20"/>
        <w:ind w:left="454"/>
      </w:pPr>
      <w:r>
        <w:rPr>
          <w:sz w:val="21"/>
        </w:rPr>
        <w:t>(A) 优先保护单元，要保持生态环境质量基本稳定</w:t>
      </w:r>
    </w:p>
    <w:p>
      <w:pPr>
        <w:spacing w:before="20" w:after="20"/>
        <w:ind w:left="454"/>
      </w:pPr>
      <w:r>
        <w:rPr>
          <w:sz w:val="21"/>
        </w:rPr>
        <w:t>(B) 重点管控单元，要加强生态系统保护和修复维护</w:t>
      </w:r>
    </w:p>
    <w:p>
      <w:pPr>
        <w:spacing w:before="20" w:after="20"/>
        <w:ind w:left="454"/>
      </w:pPr>
      <w:r>
        <w:rPr>
          <w:sz w:val="21"/>
        </w:rPr>
        <w:t>(C) 一般管控单元，要强化污染物排放管控和环境风险防控</w:t>
      </w:r>
    </w:p>
    <w:p>
      <w:pPr>
        <w:spacing w:before="20" w:after="20"/>
        <w:ind w:left="454"/>
      </w:pPr>
      <w:r>
        <w:rPr>
          <w:color w:val="C00000"/>
          <w:sz w:val="21"/>
        </w:rPr>
        <w:t>(D) 应提出管控污染物排放、防控环境风险、提高资源能源利用效率等要求</w:t>
      </w:r>
    </w:p>
    <w:p>
      <w:pPr>
        <w:spacing w:before="80" w:after="40"/>
      </w:pPr>
      <w:r>
        <w:rPr>
          <w:b/>
          <w:color w:val="1A6B3C"/>
          <w:sz w:val="21"/>
        </w:rPr>
        <w:t>【答案】</w:t>
      </w:r>
      <w:r>
        <w:rPr>
          <w:b/>
          <w:color w:val="C00000"/>
          <w:sz w:val="21"/>
        </w:rPr>
        <w:t>D</w:t>
      </w:r>
    </w:p>
    <w:p>
      <w:pPr>
        <w:spacing w:before="40" w:after="120"/>
      </w:pPr>
      <w:r>
        <w:rPr>
          <w:b/>
          <w:color w:val="2B579A"/>
          <w:sz w:val="21"/>
        </w:rPr>
        <w:t>【解析】</w:t>
      </w:r>
      <w:r>
        <w:rPr>
          <w:sz w:val="21"/>
        </w:rPr>
        <w:t>根据该意见，A选项错误，优先保护单元应维护生态安全格局、保障生态功能，而非仅“保持基本稳定”。B选项错误，重点管控单元应强化污染物排放管控和环境风险防控，而非“加强生态系统保护”。C选项错误，一般管控单元应保持生态环境质量基本稳定，而非“强化排放管控”。D选项正确。</w:t>
      </w:r>
    </w:p>
    <w:p>
      <w:pPr>
        <w:spacing w:before="160" w:after="80"/>
      </w:pPr>
      <w:r>
        <w:rPr>
          <w:b/>
          <w:sz w:val="22"/>
        </w:rPr>
        <w:t>82. 根据《中共中央办公厅国务院办公厅关于全面推行江河保护治理的意见》，北方地区改善河湖水生态环境的重点是（）</w:t>
      </w:r>
    </w:p>
    <w:p>
      <w:pPr>
        <w:spacing w:before="20" w:after="20"/>
        <w:ind w:left="454"/>
      </w:pPr>
      <w:r>
        <w:rPr>
          <w:sz w:val="21"/>
        </w:rPr>
        <w:t>(A) 改善水动力条件</w:t>
      </w:r>
    </w:p>
    <w:p>
      <w:pPr>
        <w:spacing w:before="20" w:after="20"/>
        <w:ind w:left="454"/>
      </w:pPr>
      <w:r>
        <w:rPr>
          <w:color w:val="C00000"/>
          <w:sz w:val="21"/>
        </w:rPr>
        <w:t>(B) 解决河流断流问题</w:t>
      </w:r>
    </w:p>
    <w:p>
      <w:pPr>
        <w:spacing w:before="20" w:after="20"/>
        <w:ind w:left="454"/>
      </w:pPr>
      <w:r>
        <w:rPr>
          <w:sz w:val="21"/>
        </w:rPr>
        <w:t>(C) 加强饮用水水源地保护</w:t>
      </w:r>
    </w:p>
    <w:p>
      <w:pPr>
        <w:spacing w:before="20" w:after="20"/>
        <w:ind w:left="454"/>
      </w:pPr>
      <w:r>
        <w:rPr>
          <w:sz w:val="21"/>
        </w:rPr>
        <w:t>(D) 加强湿地水源涵养和水土保持</w:t>
      </w:r>
    </w:p>
    <w:p>
      <w:pPr>
        <w:spacing w:before="80" w:after="40"/>
      </w:pPr>
      <w:r>
        <w:rPr>
          <w:b/>
          <w:color w:val="1A6B3C"/>
          <w:sz w:val="21"/>
        </w:rPr>
        <w:t>【答案】</w:t>
      </w:r>
      <w:r>
        <w:rPr>
          <w:b/>
          <w:color w:val="C00000"/>
          <w:sz w:val="21"/>
        </w:rPr>
        <w:t>B</w:t>
      </w:r>
    </w:p>
    <w:p>
      <w:pPr>
        <w:spacing w:before="40" w:after="120"/>
      </w:pPr>
      <w:r>
        <w:rPr>
          <w:b/>
          <w:color w:val="2B579A"/>
          <w:sz w:val="21"/>
        </w:rPr>
        <w:t>【解析】</w:t>
      </w:r>
      <w:r>
        <w:rPr>
          <w:sz w:val="21"/>
        </w:rPr>
        <w:t>根据该意见，北方地区改善河湖水生态环境的重点是解决河流断流问题。北方地区水资源匮乏，河流断流是最突出的生态环境问题。B选项正确。</w:t>
      </w:r>
    </w:p>
    <w:p>
      <w:pPr>
        <w:spacing w:before="160" w:after="80"/>
      </w:pPr>
      <w:r>
        <w:rPr>
          <w:b/>
          <w:sz w:val="22"/>
        </w:rPr>
        <w:t>83. 根据《固体废物综合治理行动计划》，关于规范固体废物收集转运和贮存有关要求的，错误的是（）</w:t>
      </w:r>
    </w:p>
    <w:p>
      <w:pPr>
        <w:spacing w:before="20" w:after="20"/>
        <w:ind w:left="454"/>
      </w:pPr>
      <w:r>
        <w:rPr>
          <w:sz w:val="21"/>
        </w:rPr>
        <w:t>(A) 应提高生活垃圾资源化利用水平</w:t>
      </w:r>
    </w:p>
    <w:p>
      <w:pPr>
        <w:spacing w:before="20" w:after="20"/>
        <w:ind w:left="454"/>
      </w:pPr>
      <w:r>
        <w:rPr>
          <w:sz w:val="21"/>
        </w:rPr>
        <w:t>(B) 应完善工业固体废物管理台账制度</w:t>
      </w:r>
    </w:p>
    <w:p>
      <w:pPr>
        <w:spacing w:before="20" w:after="20"/>
        <w:ind w:left="454"/>
      </w:pPr>
      <w:r>
        <w:rPr>
          <w:color w:val="C00000"/>
          <w:sz w:val="21"/>
        </w:rPr>
        <w:t>(C) 应破解固体设施集中收集难问题</w:t>
      </w:r>
    </w:p>
    <w:p>
      <w:pPr>
        <w:spacing w:before="20" w:after="20"/>
        <w:ind w:left="454"/>
      </w:pPr>
      <w:r>
        <w:rPr>
          <w:sz w:val="21"/>
        </w:rPr>
        <w:t>(D) 应推行工业固体废物分类收集贮存</w:t>
      </w:r>
    </w:p>
    <w:p>
      <w:pPr>
        <w:spacing w:before="80" w:after="40"/>
      </w:pPr>
      <w:r>
        <w:rPr>
          <w:b/>
          <w:color w:val="1A6B3C"/>
          <w:sz w:val="21"/>
        </w:rPr>
        <w:t>【答案】</w:t>
      </w:r>
      <w:r>
        <w:rPr>
          <w:b/>
          <w:color w:val="C00000"/>
          <w:sz w:val="21"/>
        </w:rPr>
        <w:t>C</w:t>
      </w:r>
    </w:p>
    <w:p>
      <w:pPr>
        <w:spacing w:before="40" w:after="120"/>
      </w:pPr>
      <w:r>
        <w:rPr>
          <w:b/>
          <w:color w:val="2B579A"/>
          <w:sz w:val="21"/>
        </w:rPr>
        <w:t>【解析】</w:t>
      </w:r>
      <w:r>
        <w:rPr>
          <w:sz w:val="21"/>
        </w:rPr>
        <w:t>根据该行动计划，C选项“应破解固体设施集中收集难问题”表述不准确，法律的规定是“破解固体废物集中收集难问题”，而非“固体设施”集中收集难。C选项偷换了概念，将“固体废物”替换为“固体设施”，说法错误。</w:t>
      </w:r>
    </w:p>
    <w:p>
      <w:pPr>
        <w:spacing w:before="160" w:after="80"/>
      </w:pPr>
      <w:r>
        <w:rPr>
          <w:b/>
          <w:sz w:val="22"/>
        </w:rPr>
        <w:t>84. 根据《固体废物综合治理行动计划》，关于提升固体废物资源化利用水平的有关要求，错误的是（）</w:t>
      </w:r>
    </w:p>
    <w:p>
      <w:pPr>
        <w:spacing w:before="20" w:after="20"/>
        <w:ind w:left="454"/>
      </w:pPr>
      <w:r>
        <w:rPr>
          <w:sz w:val="21"/>
        </w:rPr>
        <w:t>(A) 应完善旧货交易管理制度</w:t>
      </w:r>
    </w:p>
    <w:p>
      <w:pPr>
        <w:spacing w:before="20" w:after="20"/>
        <w:ind w:left="454"/>
      </w:pPr>
      <w:r>
        <w:rPr>
          <w:color w:val="C00000"/>
          <w:sz w:val="21"/>
        </w:rPr>
        <w:t>(B) 禁止海外再生资源进口利用</w:t>
      </w:r>
    </w:p>
    <w:p>
      <w:pPr>
        <w:spacing w:before="20" w:after="20"/>
        <w:ind w:left="454"/>
      </w:pPr>
      <w:r>
        <w:rPr>
          <w:sz w:val="21"/>
        </w:rPr>
        <w:t>(C) 应提升再生资源循环利用水平</w:t>
      </w:r>
    </w:p>
    <w:p>
      <w:pPr>
        <w:spacing w:before="20" w:after="20"/>
        <w:ind w:left="454"/>
      </w:pPr>
      <w:r>
        <w:rPr>
          <w:sz w:val="21"/>
        </w:rPr>
        <w:t>(D) 应探索再生材料利用信息化追溯</w:t>
      </w:r>
    </w:p>
    <w:p>
      <w:pPr>
        <w:spacing w:before="80" w:after="40"/>
      </w:pPr>
      <w:r>
        <w:rPr>
          <w:b/>
          <w:color w:val="1A6B3C"/>
          <w:sz w:val="21"/>
        </w:rPr>
        <w:t>【答案】</w:t>
      </w:r>
      <w:r>
        <w:rPr>
          <w:b/>
          <w:color w:val="C00000"/>
          <w:sz w:val="21"/>
        </w:rPr>
        <w:t>B</w:t>
      </w:r>
    </w:p>
    <w:p>
      <w:pPr>
        <w:spacing w:before="40" w:after="120"/>
      </w:pPr>
      <w:r>
        <w:rPr>
          <w:b/>
          <w:color w:val="2B579A"/>
          <w:sz w:val="21"/>
        </w:rPr>
        <w:t>【解析】</w:t>
      </w:r>
      <w:r>
        <w:rPr>
          <w:sz w:val="21"/>
        </w:rPr>
        <w:t>根据该行动计划，B选项“禁止海外再生资源进口利用”说法错误，政策并未完全禁止海外再生资源进口利用，而是严格管控固体废物进口，对符合条件的再生资源可以按照规定进口利用。“禁止”表述过于绝对。</w:t>
      </w:r>
    </w:p>
    <w:p>
      <w:pPr>
        <w:spacing w:before="160" w:after="80"/>
      </w:pPr>
      <w:r>
        <w:rPr>
          <w:b/>
          <w:sz w:val="22"/>
        </w:rPr>
        <w:t>85. 根据《入河排污口监督管理办法》，关于多个排污单位共用同一入河排污口有关规定的说法，正确的是（）</w:t>
      </w:r>
    </w:p>
    <w:p>
      <w:pPr>
        <w:spacing w:before="20" w:after="20"/>
        <w:ind w:left="454"/>
      </w:pPr>
      <w:r>
        <w:rPr>
          <w:sz w:val="21"/>
        </w:rPr>
        <w:t>(A) 应确定一个主要责任主体，各自责任由所有排污单位协商确定</w:t>
      </w:r>
    </w:p>
    <w:p>
      <w:pPr>
        <w:spacing w:before="20" w:after="20"/>
        <w:ind w:left="454"/>
      </w:pPr>
      <w:r>
        <w:rPr>
          <w:sz w:val="21"/>
        </w:rPr>
        <w:t>(B) 应确定一个主要责任主体，各自责任按照各自污染物排放量确定</w:t>
      </w:r>
    </w:p>
    <w:p>
      <w:pPr>
        <w:spacing w:before="20" w:after="20"/>
        <w:ind w:left="454"/>
      </w:pPr>
      <w:r>
        <w:rPr>
          <w:color w:val="C00000"/>
          <w:sz w:val="21"/>
        </w:rPr>
        <w:t>(C) 所有排污单位均为责任主体，各自责任由所有排污单位协商确定</w:t>
      </w:r>
    </w:p>
    <w:p>
      <w:pPr>
        <w:spacing w:before="20" w:after="20"/>
        <w:ind w:left="454"/>
      </w:pPr>
      <w:r>
        <w:rPr>
          <w:sz w:val="21"/>
        </w:rPr>
        <w:t>(D) 所有排污单位均为责任主体，各自责任按照各自污染物排放量确定</w:t>
      </w:r>
    </w:p>
    <w:p>
      <w:pPr>
        <w:spacing w:before="80" w:after="40"/>
      </w:pPr>
      <w:r>
        <w:rPr>
          <w:b/>
          <w:color w:val="1A6B3C"/>
          <w:sz w:val="21"/>
        </w:rPr>
        <w:t>【答案】</w:t>
      </w:r>
      <w:r>
        <w:rPr>
          <w:b/>
          <w:color w:val="C00000"/>
          <w:sz w:val="21"/>
        </w:rPr>
        <w:t>C</w:t>
      </w:r>
    </w:p>
    <w:p>
      <w:pPr>
        <w:spacing w:before="40" w:after="120"/>
      </w:pPr>
      <w:r>
        <w:rPr>
          <w:b/>
          <w:color w:val="2B579A"/>
          <w:sz w:val="21"/>
        </w:rPr>
        <w:t>【解析】</w:t>
      </w:r>
      <w:r>
        <w:rPr>
          <w:sz w:val="21"/>
        </w:rPr>
        <w:t>根据《入河排污口监督管理办法》，多个排污单位共用同一入河排污口的，所有排污单位均为责任主体，各自责任由所有排污单位协商确定。C选项正确。</w:t>
      </w:r>
    </w:p>
    <w:p>
      <w:pPr>
        <w:spacing w:before="160" w:after="80"/>
      </w:pPr>
      <w:r>
        <w:rPr>
          <w:b/>
          <w:sz w:val="22"/>
        </w:rPr>
        <w:t>86. 根据《入河排污口监督管理办法》，下列区域中，可以新设城镇污水处理厂排污口的是（）</w:t>
      </w:r>
    </w:p>
    <w:p>
      <w:pPr>
        <w:spacing w:before="20" w:after="20"/>
        <w:ind w:left="454"/>
      </w:pPr>
      <w:r>
        <w:rPr>
          <w:sz w:val="21"/>
        </w:rPr>
        <w:t>(A) 重要渔业水体的保护区内</w:t>
      </w:r>
    </w:p>
    <w:p>
      <w:pPr>
        <w:spacing w:before="20" w:after="20"/>
        <w:ind w:left="454"/>
      </w:pPr>
      <w:r>
        <w:rPr>
          <w:sz w:val="21"/>
        </w:rPr>
        <w:t>(B) 风景名胜区水体的保护区内</w:t>
      </w:r>
    </w:p>
    <w:p>
      <w:pPr>
        <w:spacing w:before="20" w:after="20"/>
        <w:ind w:left="454"/>
      </w:pPr>
      <w:r>
        <w:rPr>
          <w:color w:val="C00000"/>
          <w:sz w:val="21"/>
        </w:rPr>
        <w:t>(C) 水环境质量不达标的水功能区内</w:t>
      </w:r>
    </w:p>
    <w:p>
      <w:pPr>
        <w:spacing w:before="20" w:after="20"/>
        <w:ind w:left="454"/>
      </w:pPr>
      <w:r>
        <w:rPr>
          <w:sz w:val="21"/>
        </w:rPr>
        <w:t>(D) 具有特殊经济价值水体的保护区内</w:t>
      </w:r>
    </w:p>
    <w:p>
      <w:pPr>
        <w:spacing w:before="80" w:after="40"/>
      </w:pPr>
      <w:r>
        <w:rPr>
          <w:b/>
          <w:color w:val="1A6B3C"/>
          <w:sz w:val="21"/>
        </w:rPr>
        <w:t>【答案】</w:t>
      </w:r>
      <w:r>
        <w:rPr>
          <w:b/>
          <w:color w:val="C00000"/>
          <w:sz w:val="21"/>
        </w:rPr>
        <w:t>C</w:t>
      </w:r>
    </w:p>
    <w:p>
      <w:pPr>
        <w:spacing w:before="40" w:after="120"/>
      </w:pPr>
      <w:r>
        <w:rPr>
          <w:b/>
          <w:color w:val="2B579A"/>
          <w:sz w:val="21"/>
        </w:rPr>
        <w:t>【解析】</w:t>
      </w:r>
      <w:r>
        <w:rPr>
          <w:sz w:val="21"/>
        </w:rPr>
        <w:t>根据《入河排污口监督管理办法》，在饮用水水源保护区、重要渔业水体保护区、风景名胜区水体保护区、具有特殊经济价值水体保护区等区域，禁止新设排污口。A、B、D选项均为禁止新设排污口的区域。C选项“水环境质量不达标的水功能区”虽受限制，但城镇污水处理厂排污口作为公共基础设施，在满足特定条件下可以新设。</w:t>
      </w:r>
    </w:p>
    <w:p>
      <w:pPr>
        <w:spacing w:before="160" w:after="80"/>
      </w:pPr>
      <w:r>
        <w:rPr>
          <w:b/>
          <w:sz w:val="22"/>
        </w:rPr>
        <w:t>87. 根据《排污许可管理方法》，被撤销排污许可的情形不包括（）</w:t>
      </w:r>
    </w:p>
    <w:p>
      <w:pPr>
        <w:spacing w:before="20" w:after="20"/>
        <w:ind w:left="454"/>
      </w:pPr>
      <w:r>
        <w:rPr>
          <w:color w:val="C00000"/>
          <w:sz w:val="21"/>
        </w:rPr>
        <w:t>(A) 排污单位依法注销的</w:t>
      </w:r>
    </w:p>
    <w:p>
      <w:pPr>
        <w:spacing w:before="20" w:after="20"/>
        <w:ind w:left="454"/>
      </w:pPr>
      <w:r>
        <w:rPr>
          <w:sz w:val="21"/>
        </w:rPr>
        <w:t>(B) 违反法定程序审批排污许可证的</w:t>
      </w:r>
    </w:p>
    <w:p>
      <w:pPr>
        <w:spacing w:before="20" w:after="20"/>
        <w:ind w:left="454"/>
      </w:pPr>
      <w:r>
        <w:rPr>
          <w:sz w:val="21"/>
        </w:rPr>
        <w:t>(C) 排污单位以不正当手段取得排污许可证的</w:t>
      </w:r>
    </w:p>
    <w:p>
      <w:pPr>
        <w:spacing w:before="20" w:after="20"/>
        <w:ind w:left="454"/>
      </w:pPr>
      <w:r>
        <w:rPr>
          <w:sz w:val="21"/>
        </w:rPr>
        <w:t>(D) 对不符合法定条件的排污单位审批排污许可证的</w:t>
      </w:r>
    </w:p>
    <w:p>
      <w:pPr>
        <w:spacing w:before="80" w:after="40"/>
      </w:pPr>
      <w:r>
        <w:rPr>
          <w:b/>
          <w:color w:val="1A6B3C"/>
          <w:sz w:val="21"/>
        </w:rPr>
        <w:t>【答案】</w:t>
      </w:r>
      <w:r>
        <w:rPr>
          <w:b/>
          <w:color w:val="C00000"/>
          <w:sz w:val="21"/>
        </w:rPr>
        <w:t>A</w:t>
      </w:r>
    </w:p>
    <w:p>
      <w:pPr>
        <w:spacing w:before="40" w:after="120"/>
      </w:pPr>
      <w:r>
        <w:rPr>
          <w:b/>
          <w:color w:val="2B579A"/>
          <w:sz w:val="21"/>
        </w:rPr>
        <w:t>【解析】</w:t>
      </w:r>
      <w:r>
        <w:rPr>
          <w:sz w:val="21"/>
        </w:rPr>
        <w:t>撤销排污许可证的情形包括：违反法定程序审批的、以不正当手段取得的、对不符合法定条件的审批等。A选项“排污单位依法注销”属于排污许可证注销的情形，而非撤销的情形。注销和撤销是两种不同的法律行为，注销是正常程序，撤销是对违法行为的纠正。</w:t>
      </w:r>
    </w:p>
    <w:p>
      <w:pPr>
        <w:spacing w:before="160" w:after="80"/>
      </w:pPr>
      <w:r>
        <w:rPr>
          <w:b/>
          <w:sz w:val="22"/>
        </w:rPr>
        <w:t>88. 根据《土壤污染源头防控行动计划》，关于完善土壤污染源头预防政策体系的有关要求，错误的是（）</w:t>
      </w:r>
    </w:p>
    <w:p>
      <w:pPr>
        <w:spacing w:before="20" w:after="20"/>
        <w:ind w:left="454"/>
      </w:pPr>
      <w:r>
        <w:rPr>
          <w:sz w:val="21"/>
        </w:rPr>
        <w:t>(A) 推动重点行业强制性清洁生产审核</w:t>
      </w:r>
    </w:p>
    <w:p>
      <w:pPr>
        <w:spacing w:before="20" w:after="20"/>
        <w:ind w:left="454"/>
      </w:pPr>
      <w:r>
        <w:rPr>
          <w:sz w:val="21"/>
        </w:rPr>
        <w:t>(B) 城镇开发边界外不得规划建设各类开发区</w:t>
      </w:r>
    </w:p>
    <w:p>
      <w:pPr>
        <w:spacing w:before="20" w:after="20"/>
        <w:ind w:left="454"/>
      </w:pPr>
      <w:r>
        <w:rPr>
          <w:color w:val="C00000"/>
          <w:sz w:val="21"/>
        </w:rPr>
        <w:t>(C) 限期淘汰采用PS转炉吹炼工艺的铜冶炼项目</w:t>
      </w:r>
    </w:p>
    <w:p>
      <w:pPr>
        <w:spacing w:before="20" w:after="20"/>
        <w:ind w:left="454"/>
      </w:pPr>
      <w:r>
        <w:rPr>
          <w:sz w:val="21"/>
        </w:rPr>
        <w:t>(D) 推动电镀企业入园，规范电镀(集中)园区建设</w:t>
      </w:r>
    </w:p>
    <w:p>
      <w:pPr>
        <w:spacing w:before="80" w:after="40"/>
      </w:pPr>
      <w:r>
        <w:rPr>
          <w:b/>
          <w:color w:val="1A6B3C"/>
          <w:sz w:val="21"/>
        </w:rPr>
        <w:t>【答案】</w:t>
      </w:r>
      <w:r>
        <w:rPr>
          <w:b/>
          <w:color w:val="C00000"/>
          <w:sz w:val="21"/>
        </w:rPr>
        <w:t>C</w:t>
      </w:r>
    </w:p>
    <w:p>
      <w:pPr>
        <w:spacing w:before="40" w:after="120"/>
      </w:pPr>
      <w:r>
        <w:rPr>
          <w:b/>
          <w:color w:val="2B579A"/>
          <w:sz w:val="21"/>
        </w:rPr>
        <w:t>【解析】</w:t>
      </w:r>
      <w:r>
        <w:rPr>
          <w:sz w:val="21"/>
        </w:rPr>
        <w:t>根据该行动计划，C选项“限期淘汰采用PS转炉吹炼工艺的铜冶炼项目”说法错误，实际政策并未对PS转炉吹炼工艺提出限期淘汰要求。A、B、D选项均正确。</w:t>
      </w:r>
    </w:p>
    <w:p>
      <w:pPr>
        <w:spacing w:before="160" w:after="80"/>
      </w:pPr>
      <w:r>
        <w:rPr>
          <w:b/>
          <w:sz w:val="22"/>
        </w:rPr>
        <w:t>89. 根据《入海排污口监督管理办法(试行)》，属于农业排口类型的是（）</w:t>
      </w:r>
    </w:p>
    <w:p>
      <w:pPr>
        <w:spacing w:before="20" w:after="20"/>
        <w:ind w:left="454"/>
      </w:pPr>
      <w:r>
        <w:rPr>
          <w:sz w:val="21"/>
        </w:rPr>
        <w:t>(A) 大中型水库排口</w:t>
      </w:r>
    </w:p>
    <w:p>
      <w:pPr>
        <w:spacing w:before="20" w:after="20"/>
        <w:ind w:left="454"/>
      </w:pPr>
      <w:r>
        <w:rPr>
          <w:sz w:val="21"/>
        </w:rPr>
        <w:t>(B) 农村生活污水散排口</w:t>
      </w:r>
    </w:p>
    <w:p>
      <w:pPr>
        <w:spacing w:before="20" w:after="20"/>
        <w:ind w:left="454"/>
      </w:pPr>
      <w:r>
        <w:rPr>
          <w:color w:val="C00000"/>
          <w:sz w:val="21"/>
        </w:rPr>
        <w:t>(C) 规模化水产养殖排口</w:t>
      </w:r>
    </w:p>
    <w:p>
      <w:pPr>
        <w:spacing w:before="20" w:after="20"/>
        <w:ind w:left="454"/>
      </w:pPr>
      <w:r>
        <w:rPr>
          <w:sz w:val="21"/>
        </w:rPr>
        <w:t>(D) 农村污水处理设施排污口</w:t>
      </w:r>
    </w:p>
    <w:p>
      <w:pPr>
        <w:spacing w:before="80" w:after="40"/>
      </w:pPr>
      <w:r>
        <w:rPr>
          <w:b/>
          <w:color w:val="1A6B3C"/>
          <w:sz w:val="21"/>
        </w:rPr>
        <w:t>【答案】</w:t>
      </w:r>
      <w:r>
        <w:rPr>
          <w:b/>
          <w:color w:val="C00000"/>
          <w:sz w:val="21"/>
        </w:rPr>
        <w:t>C</w:t>
      </w:r>
    </w:p>
    <w:p>
      <w:pPr>
        <w:spacing w:before="40" w:after="120"/>
      </w:pPr>
      <w:r>
        <w:rPr>
          <w:b/>
          <w:color w:val="2B579A"/>
          <w:sz w:val="21"/>
        </w:rPr>
        <w:t>【解析】</w:t>
      </w:r>
      <w:r>
        <w:rPr>
          <w:sz w:val="21"/>
        </w:rPr>
        <w:t>根据该办法，农业排口包括规模化水产养殖排口、规模化畜禽养殖排污口等。C选项“规模化水产养殖排口”属于农业排口类型。A选项大中型水库排口属于其他排口。B选项农村生活污水散排口和D选项农村污水处理设施排污口属于其他类型。</w:t>
      </w:r>
    </w:p>
    <w:p>
      <w:pPr>
        <w:spacing w:before="160" w:after="80"/>
      </w:pPr>
      <w:r>
        <w:rPr>
          <w:b/>
          <w:sz w:val="22"/>
        </w:rPr>
        <w:t>90. 某重点项目不符合区域生态环境分区管控方案要求。根据《生态环境分区管控管理暂行规定》，对该项目环境影响评价文件编制单位应提出的做法，错误的是（）</w:t>
      </w:r>
    </w:p>
    <w:p>
      <w:pPr>
        <w:spacing w:before="20" w:after="20"/>
        <w:ind w:left="454"/>
      </w:pPr>
      <w:r>
        <w:rPr>
          <w:sz w:val="21"/>
        </w:rPr>
        <w:t>(A) 建议项目重新选址</w:t>
      </w:r>
    </w:p>
    <w:p>
      <w:pPr>
        <w:spacing w:before="20" w:after="20"/>
        <w:ind w:left="454"/>
      </w:pPr>
      <w:r>
        <w:rPr>
          <w:sz w:val="21"/>
        </w:rPr>
        <w:t>(B) 建议优化调整项目建设内容</w:t>
      </w:r>
    </w:p>
    <w:p>
      <w:pPr>
        <w:spacing w:before="20" w:after="20"/>
        <w:ind w:left="454"/>
      </w:pPr>
      <w:r>
        <w:rPr>
          <w:sz w:val="21"/>
        </w:rPr>
        <w:t>(C) 进一步论证其生态环境可行性</w:t>
      </w:r>
    </w:p>
    <w:p>
      <w:pPr>
        <w:spacing w:before="20" w:after="20"/>
        <w:ind w:left="454"/>
      </w:pPr>
      <w:r>
        <w:rPr>
          <w:color w:val="C00000"/>
          <w:sz w:val="21"/>
        </w:rPr>
        <w:t>(D) 建议调整生态环境分区管控方案</w:t>
      </w:r>
    </w:p>
    <w:p>
      <w:pPr>
        <w:spacing w:before="80" w:after="40"/>
      </w:pPr>
      <w:r>
        <w:rPr>
          <w:b/>
          <w:color w:val="1A6B3C"/>
          <w:sz w:val="21"/>
        </w:rPr>
        <w:t>【答案】</w:t>
      </w:r>
      <w:r>
        <w:rPr>
          <w:b/>
          <w:color w:val="C00000"/>
          <w:sz w:val="21"/>
        </w:rPr>
        <w:t>D</w:t>
      </w:r>
    </w:p>
    <w:p>
      <w:pPr>
        <w:spacing w:before="40" w:after="120"/>
      </w:pPr>
      <w:r>
        <w:rPr>
          <w:b/>
          <w:color w:val="2B579A"/>
          <w:sz w:val="21"/>
        </w:rPr>
        <w:t>【解析】</w:t>
      </w:r>
      <w:r>
        <w:rPr>
          <w:sz w:val="21"/>
        </w:rPr>
        <w:t>根据该规定，当项目不符合分区管控方案时，应从项目角度进行调整（重新选址、优化建设内容、论证可行性），而非调整分区管控方案来适应项目。D选项“建议调整生态环境分区管控方案”说法错误，分区管控方案具有法定性和稳定性，不能因个别项目而调整。</w:t>
      </w:r>
    </w:p>
    <w:p>
      <w:r>
        <w:br w:type="page"/>
      </w:r>
    </w:p>
    <w:p>
      <w:pPr>
        <w:jc w:val="center"/>
      </w:pPr>
      <w:r>
        <w:rPr>
          <w:color w:val="999999"/>
          <w:sz w:val="20"/>
        </w:rPr>
        <w:t>━━━━━━━━━━━━━━━━━━━━━━━━━━━━━━━━━━━━━━━━</w:t>
      </w:r>
    </w:p>
    <w:p>
      <w:pPr>
        <w:spacing w:before="240" w:after="160"/>
        <w:jc w:val="center"/>
      </w:pPr>
      <w:r>
        <w:rPr>
          <w:b/>
          <w:color w:val="1A3C6E"/>
          <w:sz w:val="28"/>
        </w:rPr>
        <w:t>第二部分  不定项选择题（兴30题，每题2分）</w:t>
      </w:r>
    </w:p>
    <w:p>
      <w:pPr>
        <w:spacing w:after="160"/>
        <w:jc w:val="center"/>
      </w:pPr>
      <w:r>
        <w:rPr>
          <w:color w:val="666666"/>
          <w:sz w:val="20"/>
        </w:rPr>
        <w:t>（每题的备选项中，至少有一个符合题意，多选、少选、错选均不得分）</w:t>
      </w:r>
    </w:p>
    <w:p>
      <w:pPr>
        <w:spacing w:before="160" w:after="80"/>
      </w:pPr>
      <w:r>
        <w:rPr>
          <w:b/>
          <w:sz w:val="22"/>
        </w:rPr>
        <w:t>91. 根据《中华人民共和国环境保护法》，关于排放污染物的企业事业单位和其他生产经营者防治环境污染和危害责任有关规定的说法，正确的有（）。</w:t>
      </w:r>
    </w:p>
    <w:p>
      <w:pPr>
        <w:spacing w:before="20" w:after="20"/>
        <w:ind w:left="454"/>
      </w:pPr>
      <w:r>
        <w:rPr>
          <w:sz w:val="21"/>
        </w:rPr>
        <w:t>(A) 应安装使用监测设备</w:t>
      </w:r>
    </w:p>
    <w:p>
      <w:pPr>
        <w:spacing w:before="20" w:after="20"/>
        <w:ind w:left="454"/>
      </w:pPr>
      <w:r>
        <w:rPr>
          <w:color w:val="C00000"/>
          <w:sz w:val="21"/>
        </w:rPr>
        <w:t>(B) 应建立环境保护责任制度</w:t>
      </w:r>
    </w:p>
    <w:p>
      <w:pPr>
        <w:spacing w:before="20" w:after="20"/>
        <w:ind w:left="454"/>
      </w:pPr>
      <w:r>
        <w:rPr>
          <w:sz w:val="21"/>
        </w:rPr>
        <w:t>(C) 应按规定缴纳环境保护税</w:t>
      </w:r>
    </w:p>
    <w:p>
      <w:pPr>
        <w:spacing w:before="20" w:after="20"/>
        <w:ind w:left="454"/>
      </w:pPr>
      <w:r>
        <w:rPr>
          <w:color w:val="C00000"/>
          <w:sz w:val="21"/>
        </w:rPr>
        <w:t>(D) 应明确单位负责人的环境保护责任</w:t>
      </w:r>
    </w:p>
    <w:p>
      <w:pPr>
        <w:spacing w:before="80" w:after="40"/>
      </w:pPr>
      <w:r>
        <w:rPr>
          <w:b/>
          <w:color w:val="1A6B3C"/>
          <w:sz w:val="21"/>
        </w:rPr>
        <w:t>【答案】</w:t>
      </w:r>
      <w:r>
        <w:rPr>
          <w:b/>
          <w:color w:val="C00000"/>
          <w:sz w:val="21"/>
        </w:rPr>
        <w:t>BD</w:t>
      </w:r>
    </w:p>
    <w:p>
      <w:pPr>
        <w:spacing w:before="40" w:after="120"/>
      </w:pPr>
      <w:r>
        <w:rPr>
          <w:b/>
          <w:color w:val="2B579A"/>
          <w:sz w:val="21"/>
        </w:rPr>
        <w:t>【解析】</w:t>
      </w:r>
      <w:r>
        <w:rPr>
          <w:sz w:val="21"/>
        </w:rPr>
        <w:t>根据《环境保护法》第四十二条，排放污染物的企业事业单位应当建立环境保护责任制度，明确单位负责人和有关人员的责任。B、D选项正确。A选项错误，安装使用监测设备是“重点排污单位”的义务，非所有排污单位的普遍义务。C选项错误，缴纳环境保护税是《环境保护税法》规定的纳税义务人义务，不属于《环境保护法》防治污染和危害责任的范畴。</w:t>
      </w:r>
    </w:p>
    <w:p>
      <w:pPr>
        <w:spacing w:before="160" w:after="80"/>
      </w:pPr>
      <w:r>
        <w:rPr>
          <w:b/>
          <w:sz w:val="22"/>
        </w:rPr>
        <w:t>92. 某单位在未依法报批建设项目环境影响报告书，即开工建设。根据《中华人民共和国环境保护法》，生态环境主管部门可以对该单位及相关责任人实施的处罚措施有（）。</w:t>
      </w:r>
    </w:p>
    <w:p>
      <w:pPr>
        <w:spacing w:before="20" w:after="20"/>
        <w:ind w:left="454"/>
      </w:pPr>
      <w:r>
        <w:rPr>
          <w:color w:val="C00000"/>
          <w:sz w:val="21"/>
        </w:rPr>
        <w:t>(A) 处以罚款</w:t>
      </w:r>
    </w:p>
    <w:p>
      <w:pPr>
        <w:spacing w:before="20" w:after="20"/>
        <w:ind w:left="454"/>
      </w:pPr>
      <w:r>
        <w:rPr>
          <w:color w:val="C00000"/>
          <w:sz w:val="21"/>
        </w:rPr>
        <w:t>(B) 责令停止建设</w:t>
      </w:r>
    </w:p>
    <w:p>
      <w:pPr>
        <w:spacing w:before="20" w:after="20"/>
        <w:ind w:left="454"/>
      </w:pPr>
      <w:r>
        <w:rPr>
          <w:color w:val="C00000"/>
          <w:sz w:val="21"/>
        </w:rPr>
        <w:t>(C) 责令恢复原状</w:t>
      </w:r>
    </w:p>
    <w:p>
      <w:pPr>
        <w:spacing w:before="20" w:after="20"/>
        <w:ind w:left="454"/>
      </w:pPr>
      <w:r>
        <w:rPr>
          <w:sz w:val="21"/>
        </w:rPr>
        <w:t>(D) 对企业主要责任人处以拘留</w:t>
      </w:r>
    </w:p>
    <w:p>
      <w:pPr>
        <w:spacing w:before="80" w:after="40"/>
      </w:pPr>
      <w:r>
        <w:rPr>
          <w:b/>
          <w:color w:val="1A6B3C"/>
          <w:sz w:val="21"/>
        </w:rPr>
        <w:t>【答案】</w:t>
      </w:r>
      <w:r>
        <w:rPr>
          <w:b/>
          <w:color w:val="C00000"/>
          <w:sz w:val="21"/>
        </w:rPr>
        <w:t>ABC</w:t>
      </w:r>
    </w:p>
    <w:p>
      <w:pPr>
        <w:spacing w:before="40" w:after="120"/>
      </w:pPr>
      <w:r>
        <w:rPr>
          <w:b/>
          <w:color w:val="2B579A"/>
          <w:sz w:val="21"/>
        </w:rPr>
        <w:t>【解析】</w:t>
      </w:r>
      <w:r>
        <w:rPr>
          <w:sz w:val="21"/>
        </w:rPr>
        <w:t>根据《环境保护法》第六十一条，建设单位未依法提交建设项目环境影响评价文件或者环境影响评价文件未经批准，擅自开工建设的，由负有环境保护监督管理职责的部门责令停止建设，处以罚款，并可以责令恢复原状。A、B、C选项正确。D选项错误，拘留适用于通过暗管、渗井等逃避监管方式违法排放污染物等情形，不适用于“未批先建”。</w:t>
      </w:r>
    </w:p>
    <w:p>
      <w:pPr>
        <w:spacing w:before="160" w:after="80"/>
      </w:pPr>
      <w:r>
        <w:rPr>
          <w:b/>
          <w:sz w:val="22"/>
        </w:rPr>
        <w:t>93. 根据《规划环境影响评价条例》，关于有重大环境影响的规划环境影响跟踪评价有关规定的说法，正确的有（）。</w:t>
      </w:r>
    </w:p>
    <w:p>
      <w:pPr>
        <w:spacing w:before="20" w:after="20"/>
        <w:ind w:left="454"/>
      </w:pPr>
      <w:r>
        <w:rPr>
          <w:color w:val="C00000"/>
          <w:sz w:val="21"/>
        </w:rPr>
        <w:t>(A) 规划编制机关应组织规划环境影响的跟踪评价</w:t>
      </w:r>
    </w:p>
    <w:p>
      <w:pPr>
        <w:spacing w:before="20" w:after="20"/>
        <w:ind w:left="454"/>
      </w:pPr>
      <w:r>
        <w:rPr>
          <w:sz w:val="21"/>
        </w:rPr>
        <w:t>(B) 规划实施过程中产生不良环境影响的，应修订规划</w:t>
      </w:r>
    </w:p>
    <w:p>
      <w:pPr>
        <w:spacing w:before="20" w:after="20"/>
        <w:ind w:left="454"/>
      </w:pPr>
      <w:r>
        <w:rPr>
          <w:color w:val="C00000"/>
          <w:sz w:val="21"/>
        </w:rPr>
        <w:t>(C) 跟踪评价应包括公众对规划实施所产生的环境影响的意见</w:t>
      </w:r>
    </w:p>
    <w:p>
      <w:pPr>
        <w:spacing w:before="20" w:after="20"/>
        <w:ind w:left="454"/>
      </w:pPr>
      <w:r>
        <w:rPr>
          <w:color w:val="C00000"/>
          <w:sz w:val="21"/>
        </w:rPr>
        <w:t>(D) 应将跟踪评价结果报规划审批机关，并通报有关部门</w:t>
      </w:r>
    </w:p>
    <w:p>
      <w:pPr>
        <w:spacing w:before="80" w:after="40"/>
      </w:pPr>
      <w:r>
        <w:rPr>
          <w:b/>
          <w:color w:val="1A6B3C"/>
          <w:sz w:val="21"/>
        </w:rPr>
        <w:t>【答案】</w:t>
      </w:r>
      <w:r>
        <w:rPr>
          <w:b/>
          <w:color w:val="C00000"/>
          <w:sz w:val="21"/>
        </w:rPr>
        <w:t>ACD</w:t>
      </w:r>
    </w:p>
    <w:p>
      <w:pPr>
        <w:spacing w:before="40" w:after="120"/>
      </w:pPr>
      <w:r>
        <w:rPr>
          <w:b/>
          <w:color w:val="2B579A"/>
          <w:sz w:val="21"/>
        </w:rPr>
        <w:t>【解析】</w:t>
      </w:r>
      <w:r>
        <w:rPr>
          <w:sz w:val="21"/>
        </w:rPr>
        <w:t>根据《规划环境影响评价条例》第二十四条，对环境有重大影响的规划实施后，规划编制机关应当及时组织规划环境影响的跟踪评价，将评价结果报告规划审批机关，并通报环境保护等有关部门。跟踪评价应当包括公众对规划实施所产生的环境影响的意见。A、C、D选项正确。B选项错误，产生不良环境影响时，应当采取改进措施，而非直接修订规划。</w:t>
      </w:r>
    </w:p>
    <w:p>
      <w:pPr>
        <w:spacing w:before="160" w:after="80"/>
      </w:pPr>
      <w:r>
        <w:rPr>
          <w:b/>
          <w:sz w:val="22"/>
        </w:rPr>
        <w:t>94. 根据《关于印发〈污染影响类建设项目重大变动清单（试行）〉的通知》，构成建设项目重大变动的情形有（）。</w:t>
      </w:r>
    </w:p>
    <w:p>
      <w:pPr>
        <w:spacing w:before="20" w:after="20"/>
        <w:ind w:left="454"/>
      </w:pPr>
      <w:r>
        <w:rPr>
          <w:sz w:val="21"/>
        </w:rPr>
        <w:t>(A) 废气主要排放口排气筒高度降低的</w:t>
      </w:r>
    </w:p>
    <w:p>
      <w:pPr>
        <w:spacing w:before="20" w:after="20"/>
        <w:ind w:left="454"/>
      </w:pPr>
      <w:r>
        <w:rPr>
          <w:sz w:val="21"/>
        </w:rPr>
        <w:t>(B) 生产规模增大导致污染物排放量增加的</w:t>
      </w:r>
    </w:p>
    <w:p>
      <w:pPr>
        <w:spacing w:before="20" w:after="20"/>
        <w:ind w:left="454"/>
      </w:pPr>
      <w:r>
        <w:rPr>
          <w:color w:val="C00000"/>
          <w:sz w:val="21"/>
        </w:rPr>
        <w:t>(C) 重新选址导致环境防护距离内新增敏感点的</w:t>
      </w:r>
    </w:p>
    <w:p>
      <w:pPr>
        <w:spacing w:before="20" w:after="20"/>
        <w:ind w:left="454"/>
      </w:pPr>
      <w:r>
        <w:rPr>
          <w:color w:val="C00000"/>
          <w:sz w:val="21"/>
        </w:rPr>
        <w:t>(D) 噪声防治措施变化导致不利环境影响加重的</w:t>
      </w:r>
    </w:p>
    <w:p>
      <w:pPr>
        <w:spacing w:before="80" w:after="40"/>
      </w:pPr>
      <w:r>
        <w:rPr>
          <w:b/>
          <w:color w:val="1A6B3C"/>
          <w:sz w:val="21"/>
        </w:rPr>
        <w:t>【答案】</w:t>
      </w:r>
      <w:r>
        <w:rPr>
          <w:b/>
          <w:color w:val="C00000"/>
          <w:sz w:val="21"/>
        </w:rPr>
        <w:t>CD</w:t>
      </w:r>
    </w:p>
    <w:p>
      <w:pPr>
        <w:spacing w:before="40" w:after="120"/>
      </w:pPr>
      <w:r>
        <w:rPr>
          <w:b/>
          <w:color w:val="2B579A"/>
          <w:sz w:val="21"/>
        </w:rPr>
        <w:t>【解析】</w:t>
      </w:r>
      <w:r>
        <w:rPr>
          <w:sz w:val="21"/>
        </w:rPr>
        <w:t>根据该通知，重大变动的判定原则是：导致环境影响显著变化或不利环境影响加重的情形。C选项重新选址导致新增敏感点，属于重大变动。D选项噪声防治措施变化导致不利影响加重，属于重大变动。A选项排气筒高度降低不一定构成重大变动。B选项生产规模增大需导致污染物排放量增加超过一定比例才构成重大变动。</w:t>
      </w:r>
    </w:p>
    <w:p>
      <w:pPr>
        <w:spacing w:before="160" w:after="80"/>
      </w:pPr>
      <w:r>
        <w:rPr>
          <w:b/>
          <w:sz w:val="22"/>
        </w:rPr>
        <w:t>95. 根据《关于加强高耗能、高排放建设项目生态环境源头防控的指导意见》，关于加强“两高”项目生态环境源头防控的有关要求，正确的有（）。</w:t>
      </w:r>
    </w:p>
    <w:p>
      <w:pPr>
        <w:spacing w:before="20" w:after="20"/>
        <w:ind w:left="454"/>
      </w:pPr>
      <w:r>
        <w:rPr>
          <w:color w:val="C00000"/>
          <w:sz w:val="21"/>
        </w:rPr>
        <w:t>(A) 应落实区域削减要求</w:t>
      </w:r>
    </w:p>
    <w:p>
      <w:pPr>
        <w:spacing w:before="20" w:after="20"/>
        <w:ind w:left="454"/>
      </w:pPr>
      <w:r>
        <w:rPr>
          <w:color w:val="C00000"/>
          <w:sz w:val="21"/>
        </w:rPr>
        <w:t>(B) 应提升清洁生产水平</w:t>
      </w:r>
    </w:p>
    <w:p>
      <w:pPr>
        <w:spacing w:before="20" w:after="20"/>
        <w:ind w:left="454"/>
      </w:pPr>
      <w:r>
        <w:rPr>
          <w:sz w:val="21"/>
        </w:rPr>
        <w:t>(C) 应提升环境监管水平</w:t>
      </w:r>
    </w:p>
    <w:p>
      <w:pPr>
        <w:spacing w:before="20" w:after="20"/>
        <w:ind w:left="454"/>
      </w:pPr>
      <w:r>
        <w:rPr>
          <w:sz w:val="21"/>
        </w:rPr>
        <w:t>(D) 应上收环评审批权</w:t>
      </w:r>
    </w:p>
    <w:p>
      <w:pPr>
        <w:spacing w:before="80" w:after="40"/>
      </w:pPr>
      <w:r>
        <w:rPr>
          <w:b/>
          <w:color w:val="1A6B3C"/>
          <w:sz w:val="21"/>
        </w:rPr>
        <w:t>【答案】</w:t>
      </w:r>
      <w:r>
        <w:rPr>
          <w:b/>
          <w:color w:val="C00000"/>
          <w:sz w:val="21"/>
        </w:rPr>
        <w:t>AB</w:t>
      </w:r>
    </w:p>
    <w:p>
      <w:pPr>
        <w:spacing w:before="40" w:after="120"/>
      </w:pPr>
      <w:r>
        <w:rPr>
          <w:b/>
          <w:color w:val="2B579A"/>
          <w:sz w:val="21"/>
        </w:rPr>
        <w:t>【解析】</w:t>
      </w:r>
      <w:r>
        <w:rPr>
          <w:sz w:val="21"/>
        </w:rPr>
        <w:t>根据该指导意见，对“两高”项目的源头防控要求包括：落实区域削减要求、提升清洁生产水平等。A、B选项正确。C选项“提升环境监管水平”属于常规管理要求，不是该文件对“两高”项目的专门防控要求。D选项“应上收环评审批权”不是该文件的规定。</w:t>
      </w:r>
    </w:p>
    <w:p>
      <w:pPr>
        <w:spacing w:before="160" w:after="80"/>
      </w:pPr>
      <w:r>
        <w:rPr>
          <w:b/>
          <w:sz w:val="22"/>
        </w:rPr>
        <w:t>96. 根据《关于加强“未批先建”建设项目环境影响评价管理工作的通知》，永久性工程正式破土开槽并施工即确定为开工建设的项目有（）。</w:t>
      </w:r>
    </w:p>
    <w:p>
      <w:pPr>
        <w:spacing w:before="20" w:after="20"/>
        <w:ind w:left="454"/>
      </w:pPr>
      <w:r>
        <w:rPr>
          <w:sz w:val="21"/>
        </w:rPr>
        <w:t>(A) 火电项目</w:t>
      </w:r>
    </w:p>
    <w:p>
      <w:pPr>
        <w:spacing w:before="20" w:after="20"/>
        <w:ind w:left="454"/>
      </w:pPr>
      <w:r>
        <w:rPr>
          <w:sz w:val="21"/>
        </w:rPr>
        <w:t>(B) 水电项目</w:t>
      </w:r>
    </w:p>
    <w:p>
      <w:pPr>
        <w:spacing w:before="20" w:after="20"/>
        <w:ind w:left="454"/>
      </w:pPr>
      <w:r>
        <w:rPr>
          <w:color w:val="C00000"/>
          <w:sz w:val="21"/>
        </w:rPr>
        <w:t>(C) 公路项目</w:t>
      </w:r>
    </w:p>
    <w:p>
      <w:pPr>
        <w:spacing w:before="20" w:after="20"/>
        <w:ind w:left="454"/>
      </w:pPr>
      <w:r>
        <w:rPr>
          <w:color w:val="C00000"/>
          <w:sz w:val="21"/>
        </w:rPr>
        <w:t>(D) 铁路项目</w:t>
      </w:r>
    </w:p>
    <w:p>
      <w:pPr>
        <w:spacing w:before="80" w:after="40"/>
      </w:pPr>
      <w:r>
        <w:rPr>
          <w:b/>
          <w:color w:val="1A6B3C"/>
          <w:sz w:val="21"/>
        </w:rPr>
        <w:t>【答案】</w:t>
      </w:r>
      <w:r>
        <w:rPr>
          <w:b/>
          <w:color w:val="C00000"/>
          <w:sz w:val="21"/>
        </w:rPr>
        <w:t>CD</w:t>
      </w:r>
    </w:p>
    <w:p>
      <w:pPr>
        <w:spacing w:before="40" w:after="120"/>
      </w:pPr>
      <w:r>
        <w:rPr>
          <w:b/>
          <w:color w:val="2B579A"/>
          <w:sz w:val="21"/>
        </w:rPr>
        <w:t>【解析】</w:t>
      </w:r>
      <w:r>
        <w:rPr>
          <w:sz w:val="21"/>
        </w:rPr>
        <w:t>根据该通知，对于公路、铁路等线性工程项目，永久性工程正式破土开槽并施工即确定为开工建设。C、D选项正确。火电项目和水电项目，开工建设的认定标准不同，一般以主厂房浇筑第一罐混凝土或截流等标志性节点为准。</w:t>
      </w:r>
    </w:p>
    <w:p>
      <w:pPr>
        <w:spacing w:before="160" w:after="80"/>
      </w:pPr>
      <w:r>
        <w:rPr>
          <w:b/>
          <w:sz w:val="22"/>
        </w:rPr>
        <w:t>97. 根据《建设项目环境影响报告书（表）编制监督管理办法》，编制单位和编制人员失信行为的情形有（）。</w:t>
      </w:r>
    </w:p>
    <w:p>
      <w:pPr>
        <w:spacing w:before="20" w:after="20"/>
        <w:ind w:left="454"/>
      </w:pPr>
      <w:r>
        <w:rPr>
          <w:color w:val="C00000"/>
          <w:sz w:val="21"/>
        </w:rPr>
        <w:t>(A) 未按规定将相关资料存档的</w:t>
      </w:r>
    </w:p>
    <w:p>
      <w:pPr>
        <w:spacing w:before="20" w:after="20"/>
        <w:ind w:left="454"/>
      </w:pPr>
      <w:r>
        <w:rPr>
          <w:color w:val="C00000"/>
          <w:sz w:val="21"/>
        </w:rPr>
        <w:t>(B) 未按规定进行环境影响评价质量控制的</w:t>
      </w:r>
    </w:p>
    <w:p>
      <w:pPr>
        <w:spacing w:before="20" w:after="20"/>
        <w:ind w:left="454"/>
      </w:pPr>
      <w:r>
        <w:rPr>
          <w:color w:val="C00000"/>
          <w:sz w:val="21"/>
        </w:rPr>
        <w:t>(C) 未按规定在信用平台及时变更相关情况信息的</w:t>
      </w:r>
    </w:p>
    <w:p>
      <w:pPr>
        <w:spacing w:before="20" w:after="20"/>
        <w:ind w:left="454"/>
      </w:pPr>
      <w:r>
        <w:rPr>
          <w:sz w:val="21"/>
        </w:rPr>
        <w:t>(D) 主要编制人员未取得环境影响评价工程师职业资格证书的</w:t>
      </w:r>
    </w:p>
    <w:p>
      <w:pPr>
        <w:spacing w:before="80" w:after="40"/>
      </w:pPr>
      <w:r>
        <w:rPr>
          <w:b/>
          <w:color w:val="1A6B3C"/>
          <w:sz w:val="21"/>
        </w:rPr>
        <w:t>【答案】</w:t>
      </w:r>
      <w:r>
        <w:rPr>
          <w:b/>
          <w:color w:val="C00000"/>
          <w:sz w:val="21"/>
        </w:rPr>
        <w:t>ABC</w:t>
      </w:r>
    </w:p>
    <w:p>
      <w:pPr>
        <w:spacing w:before="40" w:after="120"/>
      </w:pPr>
      <w:r>
        <w:rPr>
          <w:b/>
          <w:color w:val="2B579A"/>
          <w:sz w:val="21"/>
        </w:rPr>
        <w:t>【解析】</w:t>
      </w:r>
      <w:r>
        <w:rPr>
          <w:sz w:val="21"/>
        </w:rPr>
        <w:t>根据该办法，失信行为包括：未按规定将相关资料存档、未按规定进行质量控制、未按规定在信用平台及时变更信息等。A、B、C选项均属于失信行为。D选项“主要编制人员未取得环评工程师职业资格证书”属于不具备编制条件的违法行为，而非失信行为。</w:t>
      </w:r>
    </w:p>
    <w:p>
      <w:pPr>
        <w:spacing w:before="160" w:after="80"/>
      </w:pPr>
      <w:r>
        <w:rPr>
          <w:b/>
          <w:sz w:val="22"/>
        </w:rPr>
        <w:t>98. 根据《中华人民共和国大气污染防治法》，关于重点排污单位开展大气污染源监测有关规定的说法，正确的有（）。</w:t>
      </w:r>
    </w:p>
    <w:p>
      <w:pPr>
        <w:spacing w:before="20" w:after="20"/>
        <w:ind w:left="454"/>
      </w:pPr>
      <w:r>
        <w:rPr>
          <w:color w:val="C00000"/>
          <w:sz w:val="21"/>
        </w:rPr>
        <w:t>(A) 应安装自动监测设备</w:t>
      </w:r>
    </w:p>
    <w:p>
      <w:pPr>
        <w:spacing w:before="20" w:after="20"/>
        <w:ind w:left="454"/>
      </w:pPr>
      <w:r>
        <w:rPr>
          <w:sz w:val="21"/>
        </w:rPr>
        <w:t>(B) 应制定相应的监测方法</w:t>
      </w:r>
    </w:p>
    <w:p>
      <w:pPr>
        <w:spacing w:before="20" w:after="20"/>
        <w:ind w:left="454"/>
      </w:pPr>
      <w:r>
        <w:rPr>
          <w:color w:val="C00000"/>
          <w:sz w:val="21"/>
        </w:rPr>
        <w:t>(C) 应保证监测设备正常运行</w:t>
      </w:r>
    </w:p>
    <w:p>
      <w:pPr>
        <w:spacing w:before="20" w:after="20"/>
        <w:ind w:left="454"/>
      </w:pPr>
      <w:r>
        <w:rPr>
          <w:color w:val="C00000"/>
          <w:sz w:val="21"/>
        </w:rPr>
        <w:t>(D) 应对监测数据的真实性负责</w:t>
      </w:r>
    </w:p>
    <w:p>
      <w:pPr>
        <w:spacing w:before="80" w:after="40"/>
      </w:pPr>
      <w:r>
        <w:rPr>
          <w:b/>
          <w:color w:val="1A6B3C"/>
          <w:sz w:val="21"/>
        </w:rPr>
        <w:t>【答案】</w:t>
      </w:r>
      <w:r>
        <w:rPr>
          <w:b/>
          <w:color w:val="C00000"/>
          <w:sz w:val="21"/>
        </w:rPr>
        <w:t>ACD</w:t>
      </w:r>
    </w:p>
    <w:p>
      <w:pPr>
        <w:spacing w:before="40" w:after="120"/>
      </w:pPr>
      <w:r>
        <w:rPr>
          <w:b/>
          <w:color w:val="2B579A"/>
          <w:sz w:val="21"/>
        </w:rPr>
        <w:t>【解析】</w:t>
      </w:r>
      <w:r>
        <w:rPr>
          <w:sz w:val="21"/>
        </w:rPr>
        <w:t>根据《大气污染防治法》第二十四条，重点排污单位应当安装大气污染物排放自动监测设备，与生态环境主管部门的监控设备联网，保证监测设备正常运行，对监测数据的真实性负责。A、C、D选项正确。B选项“应制定相应的监测方法”不是重点排污单位的法定义务，监测方法由国家制定标准。</w:t>
      </w:r>
    </w:p>
    <w:p>
      <w:pPr>
        <w:spacing w:before="160" w:after="80"/>
      </w:pPr>
      <w:r>
        <w:rPr>
          <w:b/>
          <w:sz w:val="22"/>
        </w:rPr>
        <w:t>99. 根据《中华人民共和国水污染防治法》，关于船舶污染防治有关规定的说法，正确的有（）。</w:t>
      </w:r>
    </w:p>
    <w:p>
      <w:pPr>
        <w:spacing w:before="20" w:after="20"/>
        <w:ind w:left="454"/>
      </w:pPr>
      <w:r>
        <w:rPr>
          <w:sz w:val="21"/>
        </w:rPr>
        <w:t>(A) 禁止排放船舶压载水</w:t>
      </w:r>
    </w:p>
    <w:p>
      <w:pPr>
        <w:spacing w:before="20" w:after="20"/>
        <w:ind w:left="454"/>
      </w:pPr>
      <w:r>
        <w:rPr>
          <w:color w:val="C00000"/>
          <w:sz w:val="21"/>
        </w:rPr>
        <w:t>(B) 禁止船舶废油排入水体</w:t>
      </w:r>
    </w:p>
    <w:p>
      <w:pPr>
        <w:spacing w:before="20" w:after="20"/>
        <w:ind w:left="454"/>
      </w:pPr>
      <w:r>
        <w:rPr>
          <w:color w:val="C00000"/>
          <w:sz w:val="21"/>
        </w:rPr>
        <w:t>(C) 禁止向水体倾倒船舶垃圾</w:t>
      </w:r>
    </w:p>
    <w:p>
      <w:pPr>
        <w:spacing w:before="20" w:after="20"/>
        <w:ind w:left="454"/>
      </w:pPr>
      <w:r>
        <w:rPr>
          <w:color w:val="C00000"/>
          <w:sz w:val="21"/>
        </w:rPr>
        <w:t>(D) 排放污水应符合船舶污染物排放标准</w:t>
      </w:r>
    </w:p>
    <w:p>
      <w:pPr>
        <w:spacing w:before="80" w:after="40"/>
      </w:pPr>
      <w:r>
        <w:rPr>
          <w:b/>
          <w:color w:val="1A6B3C"/>
          <w:sz w:val="21"/>
        </w:rPr>
        <w:t>【答案】</w:t>
      </w:r>
      <w:r>
        <w:rPr>
          <w:b/>
          <w:color w:val="C00000"/>
          <w:sz w:val="21"/>
        </w:rPr>
        <w:t>BCD</w:t>
      </w:r>
    </w:p>
    <w:p>
      <w:pPr>
        <w:spacing w:before="40" w:after="120"/>
      </w:pPr>
      <w:r>
        <w:rPr>
          <w:b/>
          <w:color w:val="2B579A"/>
          <w:sz w:val="21"/>
        </w:rPr>
        <w:t>【解析】</w:t>
      </w:r>
      <w:r>
        <w:rPr>
          <w:sz w:val="21"/>
        </w:rPr>
        <w:t>根据《水污染防治法》相关规定，禁止向水体排放船舶废油、禁止向水体倾倒船舶垃圾、排放污水应符合船舶污染物排放标准。B、C、D选项正确。A选项错误，法律规定的是在特定水域禁止排放压载水，而非全面禁止排放。</w:t>
      </w:r>
    </w:p>
    <w:p>
      <w:pPr>
        <w:spacing w:before="160" w:after="80"/>
      </w:pPr>
      <w:r>
        <w:rPr>
          <w:b/>
          <w:sz w:val="22"/>
        </w:rPr>
        <w:t>100. 甲单位委托乙单位实施废弃物海洋倾倒作业。根据《中华人民共和国海洋环境保护法》，甲单位应核实乙单位的信息有（）。</w:t>
      </w:r>
    </w:p>
    <w:p>
      <w:pPr>
        <w:spacing w:before="20" w:after="20"/>
        <w:ind w:left="454"/>
      </w:pPr>
      <w:r>
        <w:rPr>
          <w:color w:val="C00000"/>
          <w:sz w:val="21"/>
        </w:rPr>
        <w:t>(A) 主体资格</w:t>
      </w:r>
    </w:p>
    <w:p>
      <w:pPr>
        <w:spacing w:before="20" w:after="20"/>
        <w:ind w:left="454"/>
      </w:pPr>
      <w:r>
        <w:rPr>
          <w:color w:val="C00000"/>
          <w:sz w:val="21"/>
        </w:rPr>
        <w:t>(B) 技术能力</w:t>
      </w:r>
    </w:p>
    <w:p>
      <w:pPr>
        <w:spacing w:before="20" w:after="20"/>
        <w:ind w:left="454"/>
      </w:pPr>
      <w:r>
        <w:rPr>
          <w:sz w:val="21"/>
        </w:rPr>
        <w:t>(C) 资金来源</w:t>
      </w:r>
    </w:p>
    <w:p>
      <w:pPr>
        <w:spacing w:before="20" w:after="20"/>
        <w:ind w:left="454"/>
      </w:pPr>
      <w:r>
        <w:rPr>
          <w:color w:val="C00000"/>
          <w:sz w:val="21"/>
        </w:rPr>
        <w:t>(D) 信用状况</w:t>
      </w:r>
    </w:p>
    <w:p>
      <w:pPr>
        <w:spacing w:before="80" w:after="40"/>
      </w:pPr>
      <w:r>
        <w:rPr>
          <w:b/>
          <w:color w:val="1A6B3C"/>
          <w:sz w:val="21"/>
        </w:rPr>
        <w:t>【答案】</w:t>
      </w:r>
      <w:r>
        <w:rPr>
          <w:b/>
          <w:color w:val="C00000"/>
          <w:sz w:val="21"/>
        </w:rPr>
        <w:t>ABD</w:t>
      </w:r>
    </w:p>
    <w:p>
      <w:pPr>
        <w:spacing w:before="40" w:after="120"/>
      </w:pPr>
      <w:r>
        <w:rPr>
          <w:b/>
          <w:color w:val="2B579A"/>
          <w:sz w:val="21"/>
        </w:rPr>
        <w:t>【解析】</w:t>
      </w:r>
      <w:r>
        <w:rPr>
          <w:sz w:val="21"/>
        </w:rPr>
        <w:t>根据《海洋环境保护法》相关规定，委托单位应当核实受委托单位的主体资格、技术能力和信用状况。A、B、D选项正确。C选项“资金来源”不属于法定的核实内容。</w:t>
      </w:r>
    </w:p>
    <w:p>
      <w:pPr>
        <w:spacing w:before="160" w:after="80"/>
      </w:pPr>
      <w:r>
        <w:rPr>
          <w:b/>
          <w:sz w:val="22"/>
        </w:rPr>
        <w:t>101. 根据《中华人民共和国噪声污染防治法》，民用航空器噪声污染防治的措施有（）。</w:t>
      </w:r>
    </w:p>
    <w:p>
      <w:pPr>
        <w:spacing w:before="20" w:after="20"/>
        <w:ind w:left="454"/>
      </w:pPr>
      <w:r>
        <w:rPr>
          <w:color w:val="C00000"/>
          <w:sz w:val="21"/>
        </w:rPr>
        <w:t>(A) 起降跑道优化</w:t>
      </w:r>
    </w:p>
    <w:p>
      <w:pPr>
        <w:spacing w:before="20" w:after="20"/>
        <w:ind w:left="454"/>
      </w:pPr>
      <w:r>
        <w:rPr>
          <w:color w:val="C00000"/>
          <w:sz w:val="21"/>
        </w:rPr>
        <w:t>(B) 采用低噪声飞行程序</w:t>
      </w:r>
    </w:p>
    <w:p>
      <w:pPr>
        <w:spacing w:before="20" w:after="20"/>
        <w:ind w:left="454"/>
      </w:pPr>
      <w:r>
        <w:rPr>
          <w:color w:val="C00000"/>
          <w:sz w:val="21"/>
        </w:rPr>
        <w:t>(C) 运行架次和时段控制</w:t>
      </w:r>
    </w:p>
    <w:p>
      <w:pPr>
        <w:spacing w:before="20" w:after="20"/>
        <w:ind w:left="454"/>
      </w:pPr>
      <w:r>
        <w:rPr>
          <w:color w:val="C00000"/>
          <w:sz w:val="21"/>
        </w:rPr>
        <w:t>(D) 高噪声航空器运行限制</w:t>
      </w:r>
    </w:p>
    <w:p>
      <w:pPr>
        <w:spacing w:before="80" w:after="40"/>
      </w:pPr>
      <w:r>
        <w:rPr>
          <w:b/>
          <w:color w:val="1A6B3C"/>
          <w:sz w:val="21"/>
        </w:rPr>
        <w:t>【答案】</w:t>
      </w:r>
      <w:r>
        <w:rPr>
          <w:b/>
          <w:color w:val="C00000"/>
          <w:sz w:val="21"/>
        </w:rPr>
        <w:t>ABCD</w:t>
      </w:r>
    </w:p>
    <w:p>
      <w:pPr>
        <w:spacing w:before="40" w:after="120"/>
      </w:pPr>
      <w:r>
        <w:rPr>
          <w:b/>
          <w:color w:val="2B579A"/>
          <w:sz w:val="21"/>
        </w:rPr>
        <w:t>【解析】</w:t>
      </w:r>
      <w:r>
        <w:rPr>
          <w:sz w:val="21"/>
        </w:rPr>
        <w:t>根据《噪声污染防治法》相关规定，民用航空器噪声污染防治措施包括：优化起降跑道、采用低噪声飞行程序、控制运行架次和时段、限制高噪声航空器运行等。A、B、C、D选项均正确。</w:t>
      </w:r>
    </w:p>
    <w:p>
      <w:pPr>
        <w:spacing w:before="160" w:after="80"/>
      </w:pPr>
      <w:r>
        <w:rPr>
          <w:b/>
          <w:sz w:val="22"/>
        </w:rPr>
        <w:t>102. 根据《中华人民共和国固体废物污染环境防治法》，固体废物污染环境防治原则包括（）。</w:t>
      </w:r>
    </w:p>
    <w:p>
      <w:pPr>
        <w:spacing w:before="20" w:after="20"/>
        <w:ind w:left="454"/>
      </w:pPr>
      <w:r>
        <w:rPr>
          <w:color w:val="C00000"/>
          <w:sz w:val="21"/>
        </w:rPr>
        <w:t>(A) 减量化</w:t>
      </w:r>
    </w:p>
    <w:p>
      <w:pPr>
        <w:spacing w:before="20" w:after="20"/>
        <w:ind w:left="454"/>
      </w:pPr>
      <w:r>
        <w:rPr>
          <w:color w:val="C00000"/>
          <w:sz w:val="21"/>
        </w:rPr>
        <w:t>(B) 污染担责</w:t>
      </w:r>
    </w:p>
    <w:p>
      <w:pPr>
        <w:spacing w:before="20" w:after="20"/>
        <w:ind w:left="454"/>
      </w:pPr>
      <w:r>
        <w:rPr>
          <w:sz w:val="21"/>
        </w:rPr>
        <w:t>(C) 妥善处置</w:t>
      </w:r>
    </w:p>
    <w:p>
      <w:pPr>
        <w:spacing w:before="20" w:after="20"/>
        <w:ind w:left="454"/>
      </w:pPr>
      <w:r>
        <w:rPr>
          <w:sz w:val="21"/>
        </w:rPr>
        <w:t>(D) 永久安全</w:t>
      </w:r>
    </w:p>
    <w:p>
      <w:pPr>
        <w:spacing w:before="80" w:after="40"/>
      </w:pPr>
      <w:r>
        <w:rPr>
          <w:b/>
          <w:color w:val="1A6B3C"/>
          <w:sz w:val="21"/>
        </w:rPr>
        <w:t>【答案】</w:t>
      </w:r>
      <w:r>
        <w:rPr>
          <w:b/>
          <w:color w:val="C00000"/>
          <w:sz w:val="21"/>
        </w:rPr>
        <w:t>AB</w:t>
      </w:r>
    </w:p>
    <w:p>
      <w:pPr>
        <w:spacing w:before="40" w:after="120"/>
      </w:pPr>
      <w:r>
        <w:rPr>
          <w:b/>
          <w:color w:val="2B579A"/>
          <w:sz w:val="21"/>
        </w:rPr>
        <w:t>【解析】</w:t>
      </w:r>
      <w:r>
        <w:rPr>
          <w:sz w:val="21"/>
        </w:rPr>
        <w:t>根据《固废法》第三条，固体废物污染环境防治坚持减量化、资源化和无害化的原则，实行污染者依法负责的原则。A选项“减量化”属于“三化”原则之一，B选项“污染担责”对应“污染者依法负责”原则。C选项“妥善处置”和D选项“永久安全”不属于法定的基本原则。</w:t>
      </w:r>
    </w:p>
    <w:p>
      <w:pPr>
        <w:spacing w:before="160" w:after="80"/>
      </w:pPr>
      <w:r>
        <w:rPr>
          <w:b/>
          <w:sz w:val="22"/>
        </w:rPr>
        <w:t>103. 根据《中华人民共和国固体废物污染环境防治法》，关于建设、关闭生活垃圾处置设施有关规定的说法，正确的有（）。</w:t>
      </w:r>
    </w:p>
    <w:p>
      <w:pPr>
        <w:spacing w:before="20" w:after="20"/>
        <w:ind w:left="454"/>
      </w:pPr>
      <w:r>
        <w:rPr>
          <w:sz w:val="21"/>
        </w:rPr>
        <w:t>(A) 禁止闲置或者拆除生活垃圾处理设施</w:t>
      </w:r>
    </w:p>
    <w:p>
      <w:pPr>
        <w:spacing w:before="20" w:after="20"/>
        <w:ind w:left="454"/>
      </w:pPr>
      <w:r>
        <w:rPr>
          <w:color w:val="C00000"/>
          <w:sz w:val="21"/>
        </w:rPr>
        <w:t>(B) 鼓励相邻地区统筹生活垃圾处理设施建设</w:t>
      </w:r>
    </w:p>
    <w:p>
      <w:pPr>
        <w:spacing w:before="20" w:after="20"/>
        <w:ind w:left="454"/>
      </w:pPr>
      <w:r>
        <w:rPr>
          <w:color w:val="C00000"/>
          <w:sz w:val="21"/>
        </w:rPr>
        <w:t>(C) 建设生活垃圾处理设施，应符合环境保护标准</w:t>
      </w:r>
    </w:p>
    <w:p>
      <w:pPr>
        <w:spacing w:before="20" w:after="20"/>
        <w:ind w:left="454"/>
      </w:pPr>
      <w:r>
        <w:rPr>
          <w:color w:val="C00000"/>
          <w:sz w:val="21"/>
        </w:rPr>
        <w:t>(D) 建设生活垃圾处理设施，应符合环境卫生标准</w:t>
      </w:r>
    </w:p>
    <w:p>
      <w:pPr>
        <w:spacing w:before="80" w:after="40"/>
      </w:pPr>
      <w:r>
        <w:rPr>
          <w:b/>
          <w:color w:val="1A6B3C"/>
          <w:sz w:val="21"/>
        </w:rPr>
        <w:t>【答案】</w:t>
      </w:r>
      <w:r>
        <w:rPr>
          <w:b/>
          <w:color w:val="C00000"/>
          <w:sz w:val="21"/>
        </w:rPr>
        <w:t>BCD</w:t>
      </w:r>
    </w:p>
    <w:p>
      <w:pPr>
        <w:spacing w:before="40" w:after="120"/>
      </w:pPr>
      <w:r>
        <w:rPr>
          <w:b/>
          <w:color w:val="2B579A"/>
          <w:sz w:val="21"/>
        </w:rPr>
        <w:t>【解析】</w:t>
      </w:r>
      <w:r>
        <w:rPr>
          <w:sz w:val="21"/>
        </w:rPr>
        <w:t>A选项错误，法律并未禁止闲置生活垃圾处理设施，而是规定不得擅自关闭、闲置或者拆除生活垃圾处置设施，经批准的关闭或拆除是允许的。B、C、D选项均正确。</w:t>
      </w:r>
    </w:p>
    <w:p>
      <w:pPr>
        <w:spacing w:before="160" w:after="80"/>
      </w:pPr>
      <w:r>
        <w:rPr>
          <w:b/>
          <w:sz w:val="22"/>
        </w:rPr>
        <w:t>104. 某土壤污染重点监管单位拟拆除生产设施。根据《中华人民共和国土壤污染防治法》，该单位应采取的做法有（）。</w:t>
      </w:r>
    </w:p>
    <w:p>
      <w:pPr>
        <w:spacing w:before="20" w:after="20"/>
        <w:ind w:left="454"/>
      </w:pPr>
      <w:r>
        <w:rPr>
          <w:sz w:val="21"/>
        </w:rPr>
        <w:t>(A) 编制环境影响评价文件</w:t>
      </w:r>
    </w:p>
    <w:p>
      <w:pPr>
        <w:spacing w:before="20" w:after="20"/>
        <w:ind w:left="454"/>
      </w:pPr>
      <w:r>
        <w:rPr>
          <w:color w:val="C00000"/>
          <w:sz w:val="21"/>
        </w:rPr>
        <w:t>(B) 制定土壤污染防治工作方案</w:t>
      </w:r>
    </w:p>
    <w:p>
      <w:pPr>
        <w:spacing w:before="20" w:after="20"/>
        <w:ind w:left="454"/>
      </w:pPr>
      <w:r>
        <w:rPr>
          <w:color w:val="C00000"/>
          <w:sz w:val="21"/>
        </w:rPr>
        <w:t>(C) 采取相应的土壤污染防治措施</w:t>
      </w:r>
    </w:p>
    <w:p>
      <w:pPr>
        <w:spacing w:before="20" w:after="20"/>
        <w:ind w:left="454"/>
      </w:pPr>
      <w:r>
        <w:rPr>
          <w:sz w:val="21"/>
        </w:rPr>
        <w:t>(D) 编制突发环境事件应急预案专项预案</w:t>
      </w:r>
    </w:p>
    <w:p>
      <w:pPr>
        <w:spacing w:before="80" w:after="40"/>
      </w:pPr>
      <w:r>
        <w:rPr>
          <w:b/>
          <w:color w:val="1A6B3C"/>
          <w:sz w:val="21"/>
        </w:rPr>
        <w:t>【答案】</w:t>
      </w:r>
      <w:r>
        <w:rPr>
          <w:b/>
          <w:color w:val="C00000"/>
          <w:sz w:val="21"/>
        </w:rPr>
        <w:t>BC</w:t>
      </w:r>
    </w:p>
    <w:p>
      <w:pPr>
        <w:spacing w:before="40" w:after="120"/>
      </w:pPr>
      <w:r>
        <w:rPr>
          <w:b/>
          <w:color w:val="2B579A"/>
          <w:sz w:val="21"/>
        </w:rPr>
        <w:t>【解析】</w:t>
      </w:r>
      <w:r>
        <w:rPr>
          <w:sz w:val="21"/>
        </w:rPr>
        <w:t>根据《土壤污染防治法》第二十二条，土壤污染重点监管单位拆除设施、设备或者建筑物、构筑物的，应当制定土壤污染防治工作方案，采取相应的土壤污染防治措施。B、C选项正确。A选项编制环评文件不是拆除活动的法定要求。D选项编制突发环境事件应急预案是日常管理义务，而非拆除时的专门要求。</w:t>
      </w:r>
    </w:p>
    <w:p>
      <w:pPr>
        <w:spacing w:before="160" w:after="80"/>
      </w:pPr>
      <w:r>
        <w:rPr>
          <w:b/>
          <w:sz w:val="22"/>
        </w:rPr>
        <w:t>105. 根据《中华人民共和国放射性污染防治法》，可以在符合国家规定的区域实行近地表处置的放射性固体废物有（）。</w:t>
      </w:r>
    </w:p>
    <w:p>
      <w:pPr>
        <w:spacing w:before="20" w:after="20"/>
        <w:ind w:left="454"/>
      </w:pPr>
      <w:r>
        <w:rPr>
          <w:sz w:val="21"/>
        </w:rPr>
        <w:t>(A) α放射性固体废物</w:t>
      </w:r>
    </w:p>
    <w:p>
      <w:pPr>
        <w:spacing w:before="20" w:after="20"/>
        <w:ind w:left="454"/>
      </w:pPr>
      <w:r>
        <w:rPr>
          <w:color w:val="C00000"/>
          <w:sz w:val="21"/>
        </w:rPr>
        <w:t>(B) 低水平放射性固体废物</w:t>
      </w:r>
    </w:p>
    <w:p>
      <w:pPr>
        <w:spacing w:before="20" w:after="20"/>
        <w:ind w:left="454"/>
      </w:pPr>
      <w:r>
        <w:rPr>
          <w:color w:val="C00000"/>
          <w:sz w:val="21"/>
        </w:rPr>
        <w:t>(C) 中水平放射性固体废物</w:t>
      </w:r>
    </w:p>
    <w:p>
      <w:pPr>
        <w:spacing w:before="20" w:after="20"/>
        <w:ind w:left="454"/>
      </w:pPr>
      <w:r>
        <w:rPr>
          <w:sz w:val="21"/>
        </w:rPr>
        <w:t>(D) 高水平放射性固体废物</w:t>
      </w:r>
    </w:p>
    <w:p>
      <w:pPr>
        <w:spacing w:before="80" w:after="40"/>
      </w:pPr>
      <w:r>
        <w:rPr>
          <w:b/>
          <w:color w:val="1A6B3C"/>
          <w:sz w:val="21"/>
        </w:rPr>
        <w:t>【答案】</w:t>
      </w:r>
      <w:r>
        <w:rPr>
          <w:b/>
          <w:color w:val="C00000"/>
          <w:sz w:val="21"/>
        </w:rPr>
        <w:t>BC</w:t>
      </w:r>
    </w:p>
    <w:p>
      <w:pPr>
        <w:spacing w:before="40" w:after="120"/>
      </w:pPr>
      <w:r>
        <w:rPr>
          <w:b/>
          <w:color w:val="2B579A"/>
          <w:sz w:val="21"/>
        </w:rPr>
        <w:t>【解析】</w:t>
      </w:r>
      <w:r>
        <w:rPr>
          <w:sz w:val="21"/>
        </w:rPr>
        <w:t>根据《放射性污染防治法》相关规定，低水平和中水平放射性固体废物可以在符合国家规定的区域实行近地表处置。B、C选项正确。高水平放射性固体废物实行集中深地质处置，α放射性固体废物需要更严格的处置方式，均不适用近地表处置。</w:t>
      </w:r>
    </w:p>
    <w:p>
      <w:pPr>
        <w:spacing w:before="160" w:after="80"/>
      </w:pPr>
      <w:r>
        <w:rPr>
          <w:b/>
          <w:sz w:val="22"/>
        </w:rPr>
        <w:t>106. 根据《中华人民共和国危险化学品安全法》，应进入化工园区的建设项目有（）。</w:t>
      </w:r>
    </w:p>
    <w:p>
      <w:pPr>
        <w:spacing w:before="20" w:after="20"/>
        <w:ind w:left="454"/>
      </w:pPr>
      <w:r>
        <w:rPr>
          <w:color w:val="C00000"/>
          <w:sz w:val="21"/>
        </w:rPr>
        <w:t>(A) 新建对二甲苯项目</w:t>
      </w:r>
    </w:p>
    <w:p>
      <w:pPr>
        <w:spacing w:before="20" w:after="20"/>
        <w:ind w:left="454"/>
      </w:pPr>
      <w:r>
        <w:rPr>
          <w:color w:val="C00000"/>
          <w:sz w:val="21"/>
        </w:rPr>
        <w:t>(B) 新建炼油化工项目</w:t>
      </w:r>
    </w:p>
    <w:p>
      <w:pPr>
        <w:spacing w:before="20" w:after="20"/>
        <w:ind w:left="454"/>
      </w:pPr>
      <w:r>
        <w:rPr>
          <w:color w:val="C00000"/>
          <w:sz w:val="21"/>
        </w:rPr>
        <w:t>(C) 扩建煤制甲醇项目</w:t>
      </w:r>
    </w:p>
    <w:p>
      <w:pPr>
        <w:spacing w:before="20" w:after="20"/>
        <w:ind w:left="454"/>
      </w:pPr>
      <w:r>
        <w:rPr>
          <w:sz w:val="21"/>
        </w:rPr>
        <w:t>(D) 新建化学药品制剂项目</w:t>
      </w:r>
    </w:p>
    <w:p>
      <w:pPr>
        <w:spacing w:before="80" w:after="40"/>
      </w:pPr>
      <w:r>
        <w:rPr>
          <w:b/>
          <w:color w:val="1A6B3C"/>
          <w:sz w:val="21"/>
        </w:rPr>
        <w:t>【答案】</w:t>
      </w:r>
      <w:r>
        <w:rPr>
          <w:b/>
          <w:color w:val="C00000"/>
          <w:sz w:val="21"/>
        </w:rPr>
        <w:t>ABC</w:t>
      </w:r>
    </w:p>
    <w:p>
      <w:pPr>
        <w:spacing w:before="40" w:after="120"/>
      </w:pPr>
      <w:r>
        <w:rPr>
          <w:b/>
          <w:color w:val="2B579A"/>
          <w:sz w:val="21"/>
        </w:rPr>
        <w:t>【解析】</w:t>
      </w:r>
      <w:r>
        <w:rPr>
          <w:sz w:val="21"/>
        </w:rPr>
        <w:t>根据《危险化学品安全法》相关规定，新建危险化学品生产项目、新建炼油化工项目、扩建煤化工项目等应当进入化工园区。A、B、C选项均属于应进入化工园区的项目。D选项“新建化学药品制剂项目”属于制剂类项目，不属于必须进入化工园区的项目。</w:t>
      </w:r>
    </w:p>
    <w:p>
      <w:pPr>
        <w:spacing w:before="160" w:after="80"/>
      </w:pPr>
      <w:r>
        <w:rPr>
          <w:b/>
          <w:sz w:val="22"/>
        </w:rPr>
        <w:t>107. 根据《中华人民共和国水法》，水力发电站建设应考虑的需求有（）。</w:t>
      </w:r>
    </w:p>
    <w:p>
      <w:pPr>
        <w:spacing w:before="20" w:after="20"/>
        <w:ind w:left="454"/>
      </w:pPr>
      <w:r>
        <w:rPr>
          <w:color w:val="C00000"/>
          <w:sz w:val="21"/>
        </w:rPr>
        <w:t>(A) 渔业需求</w:t>
      </w:r>
    </w:p>
    <w:p>
      <w:pPr>
        <w:spacing w:before="20" w:after="20"/>
        <w:ind w:left="454"/>
      </w:pPr>
      <w:r>
        <w:rPr>
          <w:color w:val="C00000"/>
          <w:sz w:val="21"/>
        </w:rPr>
        <w:t>(B) 灌溉需求</w:t>
      </w:r>
    </w:p>
    <w:p>
      <w:pPr>
        <w:spacing w:before="20" w:after="20"/>
        <w:ind w:left="454"/>
      </w:pPr>
      <w:r>
        <w:rPr>
          <w:color w:val="C00000"/>
          <w:sz w:val="21"/>
        </w:rPr>
        <w:t>(C) 供水需求</w:t>
      </w:r>
    </w:p>
    <w:p>
      <w:pPr>
        <w:spacing w:before="20" w:after="20"/>
        <w:ind w:left="454"/>
      </w:pPr>
      <w:r>
        <w:rPr>
          <w:color w:val="C00000"/>
          <w:sz w:val="21"/>
        </w:rPr>
        <w:t>(D) 生态环境保护需求</w:t>
      </w:r>
    </w:p>
    <w:p>
      <w:pPr>
        <w:spacing w:before="80" w:after="40"/>
      </w:pPr>
      <w:r>
        <w:rPr>
          <w:b/>
          <w:color w:val="1A6B3C"/>
          <w:sz w:val="21"/>
        </w:rPr>
        <w:t>【答案】</w:t>
      </w:r>
      <w:r>
        <w:rPr>
          <w:b/>
          <w:color w:val="C00000"/>
          <w:sz w:val="21"/>
        </w:rPr>
        <w:t>ABCD</w:t>
      </w:r>
    </w:p>
    <w:p>
      <w:pPr>
        <w:spacing w:before="40" w:after="120"/>
      </w:pPr>
      <w:r>
        <w:rPr>
          <w:b/>
          <w:color w:val="2B579A"/>
          <w:sz w:val="21"/>
        </w:rPr>
        <w:t>【解析】</w:t>
      </w:r>
      <w:r>
        <w:rPr>
          <w:sz w:val="21"/>
        </w:rPr>
        <w:t>根据《水法》相关规定，水力发电站建设应当统筹考虑防洪、供水、灌溉、航运、渔业、生态环境保护等各方面的需求。A、B、C、D选项均正确。</w:t>
      </w:r>
    </w:p>
    <w:p>
      <w:pPr>
        <w:spacing w:before="160" w:after="80"/>
      </w:pPr>
      <w:r>
        <w:rPr>
          <w:b/>
          <w:sz w:val="22"/>
        </w:rPr>
        <w:t>108. 根据《中华人民共和国长江保护法》，应严格限制实施航道整治工程的水域有（）。</w:t>
      </w:r>
    </w:p>
    <w:p>
      <w:pPr>
        <w:spacing w:before="20" w:after="20"/>
        <w:ind w:left="454"/>
      </w:pPr>
      <w:r>
        <w:rPr>
          <w:color w:val="C00000"/>
          <w:sz w:val="21"/>
        </w:rPr>
        <w:t>(A) 自然保护地水域</w:t>
      </w:r>
    </w:p>
    <w:p>
      <w:pPr>
        <w:spacing w:before="20" w:after="20"/>
        <w:ind w:left="454"/>
      </w:pPr>
      <w:r>
        <w:rPr>
          <w:color w:val="C00000"/>
          <w:sz w:val="21"/>
        </w:rPr>
        <w:t>(B) 生态保护红线水域</w:t>
      </w:r>
    </w:p>
    <w:p>
      <w:pPr>
        <w:spacing w:before="20" w:after="20"/>
        <w:ind w:left="454"/>
      </w:pPr>
      <w:r>
        <w:rPr>
          <w:sz w:val="21"/>
        </w:rPr>
        <w:t>(C) 重点生态功能区水域</w:t>
      </w:r>
    </w:p>
    <w:p>
      <w:pPr>
        <w:spacing w:before="20" w:after="20"/>
        <w:ind w:left="454"/>
      </w:pPr>
      <w:r>
        <w:rPr>
          <w:color w:val="C00000"/>
          <w:sz w:val="21"/>
        </w:rPr>
        <w:t>(D) 水生生物重要栖息地水域</w:t>
      </w:r>
    </w:p>
    <w:p>
      <w:pPr>
        <w:spacing w:before="80" w:after="40"/>
      </w:pPr>
      <w:r>
        <w:rPr>
          <w:b/>
          <w:color w:val="1A6B3C"/>
          <w:sz w:val="21"/>
        </w:rPr>
        <w:t>【答案】</w:t>
      </w:r>
      <w:r>
        <w:rPr>
          <w:b/>
          <w:color w:val="C00000"/>
          <w:sz w:val="21"/>
        </w:rPr>
        <w:t>ABD</w:t>
      </w:r>
    </w:p>
    <w:p>
      <w:pPr>
        <w:spacing w:before="40" w:after="120"/>
      </w:pPr>
      <w:r>
        <w:rPr>
          <w:b/>
          <w:color w:val="2B579A"/>
          <w:sz w:val="21"/>
        </w:rPr>
        <w:t>【解析】</w:t>
      </w:r>
      <w:r>
        <w:rPr>
          <w:sz w:val="21"/>
        </w:rPr>
        <w:t>根据《长江保护法》相关规定，在自然保护地水域、生态保护红线水域、水生生物重要栖息地水域，应当严格限制实施航道整治工程。A、B、D选项正确。C选项“重点生态功能区水域”不是法定的严格限制区域。</w:t>
      </w:r>
    </w:p>
    <w:p>
      <w:pPr>
        <w:spacing w:before="160" w:after="80"/>
      </w:pPr>
      <w:r>
        <w:rPr>
          <w:b/>
          <w:sz w:val="22"/>
        </w:rPr>
        <w:t>109. 根据《中华人民共和国黄河保护法》，黄河流域水电开发应符合（）。</w:t>
      </w:r>
    </w:p>
    <w:p>
      <w:pPr>
        <w:spacing w:before="20" w:after="20"/>
        <w:ind w:left="454"/>
      </w:pPr>
      <w:r>
        <w:rPr>
          <w:color w:val="C00000"/>
          <w:sz w:val="21"/>
        </w:rPr>
        <w:t>(A) 国家发展规划</w:t>
      </w:r>
    </w:p>
    <w:p>
      <w:pPr>
        <w:spacing w:before="20" w:after="20"/>
        <w:ind w:left="454"/>
      </w:pPr>
      <w:r>
        <w:rPr>
          <w:color w:val="C00000"/>
          <w:sz w:val="21"/>
        </w:rPr>
        <w:t>(B) 流域综合规划</w:t>
      </w:r>
    </w:p>
    <w:p>
      <w:pPr>
        <w:spacing w:before="20" w:after="20"/>
        <w:ind w:left="454"/>
      </w:pPr>
      <w:r>
        <w:rPr>
          <w:sz w:val="21"/>
        </w:rPr>
        <w:t>(C) 国土空间规划</w:t>
      </w:r>
    </w:p>
    <w:p>
      <w:pPr>
        <w:spacing w:before="20" w:after="20"/>
        <w:ind w:left="454"/>
      </w:pPr>
      <w:r>
        <w:rPr>
          <w:color w:val="C00000"/>
          <w:sz w:val="21"/>
        </w:rPr>
        <w:t>(D) 生态保护要求</w:t>
      </w:r>
    </w:p>
    <w:p>
      <w:pPr>
        <w:spacing w:before="80" w:after="40"/>
      </w:pPr>
      <w:r>
        <w:rPr>
          <w:b/>
          <w:color w:val="1A6B3C"/>
          <w:sz w:val="21"/>
        </w:rPr>
        <w:t>【答案】</w:t>
      </w:r>
      <w:r>
        <w:rPr>
          <w:b/>
          <w:color w:val="C00000"/>
          <w:sz w:val="21"/>
        </w:rPr>
        <w:t>ABD</w:t>
      </w:r>
    </w:p>
    <w:p>
      <w:pPr>
        <w:spacing w:before="40" w:after="120"/>
      </w:pPr>
      <w:r>
        <w:rPr>
          <w:b/>
          <w:color w:val="2B579A"/>
          <w:sz w:val="21"/>
        </w:rPr>
        <w:t>【解析】</w:t>
      </w:r>
      <w:r>
        <w:rPr>
          <w:sz w:val="21"/>
        </w:rPr>
        <w:t>根据《黄河保护法》相关规定，黄河流域水电开发应当符合国家发展规划、流域综合规划和生态保护要求。A、B、D选项正确。C选项“国土空间规划”不是黄河流域水电开发的法定符合要求。</w:t>
      </w:r>
    </w:p>
    <w:p>
      <w:pPr>
        <w:spacing w:before="160" w:after="80"/>
      </w:pPr>
      <w:r>
        <w:rPr>
          <w:b/>
          <w:sz w:val="22"/>
        </w:rPr>
        <w:t>110. 根据《中华人民共和国国家公园法》，禁止在国家公园核心保护区内开展的活动有（）。</w:t>
      </w:r>
    </w:p>
    <w:p>
      <w:pPr>
        <w:spacing w:before="20" w:after="20"/>
        <w:ind w:left="454"/>
      </w:pPr>
      <w:r>
        <w:rPr>
          <w:color w:val="C00000"/>
          <w:sz w:val="21"/>
        </w:rPr>
        <w:t>(A) 战略性矿产资源远景调查</w:t>
      </w:r>
    </w:p>
    <w:p>
      <w:pPr>
        <w:spacing w:before="20" w:after="20"/>
        <w:ind w:left="454"/>
      </w:pPr>
      <w:r>
        <w:rPr>
          <w:sz w:val="21"/>
        </w:rPr>
        <w:t>(B) 防灾减灾、应急救援活动</w:t>
      </w:r>
    </w:p>
    <w:p>
      <w:pPr>
        <w:spacing w:before="20" w:after="20"/>
        <w:ind w:left="454"/>
      </w:pPr>
      <w:r>
        <w:rPr>
          <w:color w:val="C00000"/>
          <w:sz w:val="21"/>
        </w:rPr>
        <w:t>(C) 科普宣传等公共服务活动</w:t>
      </w:r>
    </w:p>
    <w:p>
      <w:pPr>
        <w:spacing w:before="20" w:after="20"/>
        <w:ind w:left="454"/>
      </w:pPr>
      <w:r>
        <w:rPr>
          <w:sz w:val="21"/>
        </w:rPr>
        <w:t>(D) 原有居民必要的生产生活活动</w:t>
      </w:r>
    </w:p>
    <w:p>
      <w:pPr>
        <w:spacing w:before="80" w:after="40"/>
      </w:pPr>
      <w:r>
        <w:rPr>
          <w:b/>
          <w:color w:val="1A6B3C"/>
          <w:sz w:val="21"/>
        </w:rPr>
        <w:t>【答案】</w:t>
      </w:r>
      <w:r>
        <w:rPr>
          <w:b/>
          <w:color w:val="C00000"/>
          <w:sz w:val="21"/>
        </w:rPr>
        <w:t>AC</w:t>
      </w:r>
    </w:p>
    <w:p>
      <w:pPr>
        <w:spacing w:before="40" w:after="120"/>
      </w:pPr>
      <w:r>
        <w:rPr>
          <w:b/>
          <w:color w:val="2B579A"/>
          <w:sz w:val="21"/>
        </w:rPr>
        <w:t>【解析】</w:t>
      </w:r>
      <w:r>
        <w:rPr>
          <w:sz w:val="21"/>
        </w:rPr>
        <w:t>根据《国家公园法》相关规定，核心保护区内禁止开展与保护无关的活动。A选项“战略性矿产资源远景调查”和C选项“科普宣传等公共服务活动”属于禁止在核心保护区内开展的活动。B选项“防灾减灾、应急救援”和D选项“原有居民必要的生产生活活动”属于允许的例外情形。</w:t>
      </w:r>
    </w:p>
    <w:p>
      <w:pPr>
        <w:spacing w:before="160" w:after="80"/>
      </w:pPr>
      <w:r>
        <w:rPr>
          <w:b/>
          <w:sz w:val="22"/>
        </w:rPr>
        <w:t>111. 根据《中华人民共和国自然保护区条例》，关于自然保护区分级和分区有关规定的说法，正确的有（）。</w:t>
      </w:r>
    </w:p>
    <w:p>
      <w:pPr>
        <w:spacing w:before="20" w:after="20"/>
        <w:ind w:left="454"/>
      </w:pPr>
      <w:r>
        <w:rPr>
          <w:sz w:val="21"/>
        </w:rPr>
        <w:t>(A) 自然保护区划分为核心保护区和缓冲区</w:t>
      </w:r>
    </w:p>
    <w:p>
      <w:pPr>
        <w:spacing w:before="20" w:after="20"/>
        <w:ind w:left="454"/>
      </w:pPr>
      <w:r>
        <w:rPr>
          <w:sz w:val="21"/>
        </w:rPr>
        <w:t>(B) 自然保护区分为国家级自然保护区和省级自然保护区</w:t>
      </w:r>
    </w:p>
    <w:p>
      <w:pPr>
        <w:spacing w:before="20" w:after="20"/>
        <w:ind w:left="454"/>
      </w:pPr>
      <w:r>
        <w:rPr>
          <w:color w:val="C00000"/>
          <w:sz w:val="21"/>
        </w:rPr>
        <w:t>(C) 自然保护区全部划入国家公园区域范围的，不再保留</w:t>
      </w:r>
    </w:p>
    <w:p>
      <w:pPr>
        <w:spacing w:before="20" w:after="20"/>
        <w:ind w:left="454"/>
      </w:pPr>
      <w:r>
        <w:rPr>
          <w:color w:val="C00000"/>
          <w:sz w:val="21"/>
        </w:rPr>
        <w:t>(D) 自然保护区区域范围内不再保留自然公园类自然保护地</w:t>
      </w:r>
    </w:p>
    <w:p>
      <w:pPr>
        <w:spacing w:before="80" w:after="40"/>
      </w:pPr>
      <w:r>
        <w:rPr>
          <w:b/>
          <w:color w:val="1A6B3C"/>
          <w:sz w:val="21"/>
        </w:rPr>
        <w:t>【答案】</w:t>
      </w:r>
      <w:r>
        <w:rPr>
          <w:b/>
          <w:color w:val="C00000"/>
          <w:sz w:val="21"/>
        </w:rPr>
        <w:t>CD</w:t>
      </w:r>
    </w:p>
    <w:p>
      <w:pPr>
        <w:spacing w:before="40" w:after="120"/>
      </w:pPr>
      <w:r>
        <w:rPr>
          <w:b/>
          <w:color w:val="2B579A"/>
          <w:sz w:val="21"/>
        </w:rPr>
        <w:t>【解析】</w:t>
      </w:r>
      <w:r>
        <w:rPr>
          <w:sz w:val="21"/>
        </w:rPr>
        <w:t>A选项错误，自然保护区划分为核心区、缓冲区和实验区三个区，而非两个区。B选项错误，自然保护区分为国家级和地方级（含省级、市级、县级），而非仅国家级和省级。C选项正确，自然保护区全部划入国家公园区域范围的，不再保留。D选项正确，自然保护区区域范围内不再保留自然公园类自然保护地。</w:t>
      </w:r>
    </w:p>
    <w:p>
      <w:pPr>
        <w:spacing w:before="160" w:after="80"/>
      </w:pPr>
      <w:r>
        <w:rPr>
          <w:b/>
          <w:sz w:val="22"/>
        </w:rPr>
        <w:t>112. 根据《关于做好畜禽规模养殖项目环境影响评价管理工作的通知》，关于优化规模养殖项目选址、合理布置养殖场区的有关要求，正确的有（）。</w:t>
      </w:r>
    </w:p>
    <w:p>
      <w:pPr>
        <w:spacing w:before="20" w:after="20"/>
        <w:ind w:left="454"/>
      </w:pPr>
      <w:r>
        <w:rPr>
          <w:color w:val="C00000"/>
          <w:sz w:val="21"/>
        </w:rPr>
        <w:t>(A) 选址应与畜牧业发展规划相协调</w:t>
      </w:r>
    </w:p>
    <w:p>
      <w:pPr>
        <w:spacing w:before="20" w:after="20"/>
        <w:ind w:left="454"/>
      </w:pPr>
      <w:r>
        <w:rPr>
          <w:color w:val="C00000"/>
          <w:sz w:val="21"/>
        </w:rPr>
        <w:t>(B) 选址应避开当地划定的禁止养殖区域</w:t>
      </w:r>
    </w:p>
    <w:p>
      <w:pPr>
        <w:spacing w:before="20" w:after="20"/>
        <w:ind w:left="454"/>
      </w:pPr>
      <w:r>
        <w:rPr>
          <w:color w:val="C00000"/>
          <w:sz w:val="21"/>
        </w:rPr>
        <w:t>(C) 项目环评应充分论证选址的环境合理性</w:t>
      </w:r>
    </w:p>
    <w:p>
      <w:pPr>
        <w:spacing w:before="20" w:after="20"/>
        <w:ind w:left="454"/>
      </w:pPr>
      <w:r>
        <w:rPr>
          <w:sz w:val="21"/>
        </w:rPr>
        <w:t>(D) 粪污贮存设施应位于养殖场区主导风向的上风向</w:t>
      </w:r>
    </w:p>
    <w:p>
      <w:pPr>
        <w:spacing w:before="80" w:after="40"/>
      </w:pPr>
      <w:r>
        <w:rPr>
          <w:b/>
          <w:color w:val="1A6B3C"/>
          <w:sz w:val="21"/>
        </w:rPr>
        <w:t>【答案】</w:t>
      </w:r>
      <w:r>
        <w:rPr>
          <w:b/>
          <w:color w:val="C00000"/>
          <w:sz w:val="21"/>
        </w:rPr>
        <w:t>ABC</w:t>
      </w:r>
    </w:p>
    <w:p>
      <w:pPr>
        <w:spacing w:before="40" w:after="120"/>
      </w:pPr>
      <w:r>
        <w:rPr>
          <w:b/>
          <w:color w:val="2B579A"/>
          <w:sz w:val="21"/>
        </w:rPr>
        <w:t>【解析】</w:t>
      </w:r>
      <w:r>
        <w:rPr>
          <w:sz w:val="21"/>
        </w:rPr>
        <w:t>根据该通知，A选项正确，选址应与畜牧业发展规划相协调。B选项正确，选址应避开禁止养殖区域。C选项正确，环评应充分论证选址环境合理性。D选项错误，粪污贮存设施应位于养殖场区主导风向的下风向（而非上风向），以避免臭气对养殖区的影响。</w:t>
      </w:r>
    </w:p>
    <w:p>
      <w:pPr>
        <w:spacing w:before="160" w:after="80"/>
      </w:pPr>
      <w:r>
        <w:rPr>
          <w:b/>
          <w:sz w:val="22"/>
        </w:rPr>
        <w:t>113. 根据《排污许可管理条例》，排污单位分类管理判定因素包括（）。</w:t>
      </w:r>
    </w:p>
    <w:p>
      <w:pPr>
        <w:spacing w:before="20" w:after="20"/>
        <w:ind w:left="454"/>
      </w:pPr>
      <w:r>
        <w:rPr>
          <w:color w:val="C00000"/>
          <w:sz w:val="21"/>
        </w:rPr>
        <w:t>(A) 污染物产生量</w:t>
      </w:r>
    </w:p>
    <w:p>
      <w:pPr>
        <w:spacing w:before="20" w:after="20"/>
        <w:ind w:left="454"/>
      </w:pPr>
      <w:r>
        <w:rPr>
          <w:color w:val="C00000"/>
          <w:sz w:val="21"/>
        </w:rPr>
        <w:t>(B) 污染物排放量</w:t>
      </w:r>
    </w:p>
    <w:p>
      <w:pPr>
        <w:spacing w:before="20" w:after="20"/>
        <w:ind w:left="454"/>
      </w:pPr>
      <w:r>
        <w:rPr>
          <w:sz w:val="21"/>
        </w:rPr>
        <w:t>(C) 环境敏感程度</w:t>
      </w:r>
    </w:p>
    <w:p>
      <w:pPr>
        <w:spacing w:before="20" w:after="20"/>
        <w:ind w:left="454"/>
      </w:pPr>
      <w:r>
        <w:rPr>
          <w:color w:val="C00000"/>
          <w:sz w:val="21"/>
        </w:rPr>
        <w:t>(D) 环境影响程度</w:t>
      </w:r>
    </w:p>
    <w:p>
      <w:pPr>
        <w:spacing w:before="80" w:after="40"/>
      </w:pPr>
      <w:r>
        <w:rPr>
          <w:b/>
          <w:color w:val="1A6B3C"/>
          <w:sz w:val="21"/>
        </w:rPr>
        <w:t>【答案】</w:t>
      </w:r>
      <w:r>
        <w:rPr>
          <w:b/>
          <w:color w:val="C00000"/>
          <w:sz w:val="21"/>
        </w:rPr>
        <w:t>ABD</w:t>
      </w:r>
    </w:p>
    <w:p>
      <w:pPr>
        <w:spacing w:before="40" w:after="120"/>
      </w:pPr>
      <w:r>
        <w:rPr>
          <w:b/>
          <w:color w:val="2B579A"/>
          <w:sz w:val="21"/>
        </w:rPr>
        <w:t>【解析】</w:t>
      </w:r>
      <w:r>
        <w:rPr>
          <w:sz w:val="21"/>
        </w:rPr>
        <w:t>根据《排污许可管理条例》相关规定，排污单位分类管理的判定因素包括污染物产生量、排放量和环境影响程度。A、B、D选项正确。C选项“环境敏感程度”不是分类管理的法定判定因素。</w:t>
      </w:r>
    </w:p>
    <w:p>
      <w:pPr>
        <w:spacing w:before="160" w:after="80"/>
      </w:pPr>
      <w:r>
        <w:rPr>
          <w:b/>
          <w:sz w:val="22"/>
        </w:rPr>
        <w:t>114. 根据《古树名木保护条例》，关于古树名木采伐、移植有关规定的说法，正确的有（）。</w:t>
      </w:r>
    </w:p>
    <w:p>
      <w:pPr>
        <w:spacing w:before="20" w:after="20"/>
        <w:ind w:left="454"/>
      </w:pPr>
      <w:r>
        <w:rPr>
          <w:color w:val="C00000"/>
          <w:sz w:val="21"/>
        </w:rPr>
        <w:t>(A) 禁止采伐古树名木</w:t>
      </w:r>
    </w:p>
    <w:p>
      <w:pPr>
        <w:spacing w:before="20" w:after="20"/>
        <w:ind w:left="454"/>
      </w:pPr>
      <w:r>
        <w:rPr>
          <w:color w:val="C00000"/>
          <w:sz w:val="21"/>
        </w:rPr>
        <w:t>(B) 移植古树名木应就近实施</w:t>
      </w:r>
    </w:p>
    <w:p>
      <w:pPr>
        <w:spacing w:before="20" w:after="20"/>
        <w:ind w:left="454"/>
      </w:pPr>
      <w:r>
        <w:rPr>
          <w:color w:val="C00000"/>
          <w:sz w:val="21"/>
        </w:rPr>
        <w:t>(C) 移植古树名木应提交移植和养护方案</w:t>
      </w:r>
    </w:p>
    <w:p>
      <w:pPr>
        <w:spacing w:before="20" w:after="20"/>
        <w:ind w:left="454"/>
      </w:pPr>
      <w:r>
        <w:rPr>
          <w:color w:val="C00000"/>
          <w:sz w:val="21"/>
        </w:rPr>
        <w:t>(D) 移植古树名木应报有关人民政府批准</w:t>
      </w:r>
    </w:p>
    <w:p>
      <w:pPr>
        <w:spacing w:before="80" w:after="40"/>
      </w:pPr>
      <w:r>
        <w:rPr>
          <w:b/>
          <w:color w:val="1A6B3C"/>
          <w:sz w:val="21"/>
        </w:rPr>
        <w:t>【答案】</w:t>
      </w:r>
      <w:r>
        <w:rPr>
          <w:b/>
          <w:color w:val="C00000"/>
          <w:sz w:val="21"/>
        </w:rPr>
        <w:t>ABCD</w:t>
      </w:r>
    </w:p>
    <w:p>
      <w:pPr>
        <w:spacing w:before="40" w:after="120"/>
      </w:pPr>
      <w:r>
        <w:rPr>
          <w:b/>
          <w:color w:val="2B579A"/>
          <w:sz w:val="21"/>
        </w:rPr>
        <w:t>【解析】</w:t>
      </w:r>
      <w:r>
        <w:rPr>
          <w:sz w:val="21"/>
        </w:rPr>
        <w:t>根据《古树名木保护条例》相关规定，禁止采伐古树名木；移植古树名木应当就近实施；移植古树名木应当提交移植和养护方案；移植古树名木应当报有关人民政府批准。A、B、C、D选项均正确。</w:t>
      </w:r>
    </w:p>
    <w:p>
      <w:pPr>
        <w:spacing w:before="160" w:after="80"/>
      </w:pPr>
      <w:r>
        <w:rPr>
          <w:b/>
          <w:sz w:val="22"/>
        </w:rPr>
        <w:t>115. 根据《2030年前碳达峰行动方案》，关于推动建材行业碳达峰的有关要求，正确的有（）。</w:t>
      </w:r>
    </w:p>
    <w:p>
      <w:pPr>
        <w:spacing w:before="20" w:after="20"/>
        <w:ind w:left="454"/>
      </w:pPr>
      <w:r>
        <w:rPr>
          <w:color w:val="C00000"/>
          <w:sz w:val="21"/>
        </w:rPr>
        <w:t>(A) 严禁新增水泥熟料产能</w:t>
      </w:r>
    </w:p>
    <w:p>
      <w:pPr>
        <w:spacing w:before="20" w:after="20"/>
        <w:ind w:left="454"/>
      </w:pPr>
      <w:r>
        <w:rPr>
          <w:color w:val="C00000"/>
          <w:sz w:val="21"/>
        </w:rPr>
        <w:t>(B) 推动水泥错峰生产常态化</w:t>
      </w:r>
    </w:p>
    <w:p>
      <w:pPr>
        <w:spacing w:before="20" w:after="20"/>
        <w:ind w:left="454"/>
      </w:pPr>
      <w:r>
        <w:rPr>
          <w:color w:val="C00000"/>
          <w:sz w:val="21"/>
        </w:rPr>
        <w:t>(C) 鼓励使用粉煤灰作为水泥混合材</w:t>
      </w:r>
    </w:p>
    <w:p>
      <w:pPr>
        <w:spacing w:before="20" w:after="20"/>
        <w:ind w:left="454"/>
      </w:pPr>
      <w:r>
        <w:rPr>
          <w:sz w:val="21"/>
        </w:rPr>
        <w:t>(D) 鼓励利用生物质能等可再生能源</w:t>
      </w:r>
    </w:p>
    <w:p>
      <w:pPr>
        <w:spacing w:before="80" w:after="40"/>
      </w:pPr>
      <w:r>
        <w:rPr>
          <w:b/>
          <w:color w:val="1A6B3C"/>
          <w:sz w:val="21"/>
        </w:rPr>
        <w:t>【答案】</w:t>
      </w:r>
      <w:r>
        <w:rPr>
          <w:b/>
          <w:color w:val="C00000"/>
          <w:sz w:val="21"/>
        </w:rPr>
        <w:t>ABC</w:t>
      </w:r>
    </w:p>
    <w:p>
      <w:pPr>
        <w:spacing w:before="40" w:after="120"/>
      </w:pPr>
      <w:r>
        <w:rPr>
          <w:b/>
          <w:color w:val="2B579A"/>
          <w:sz w:val="21"/>
        </w:rPr>
        <w:t>【解析】</w:t>
      </w:r>
      <w:r>
        <w:rPr>
          <w:sz w:val="21"/>
        </w:rPr>
        <w:t>A选项正确，严禁新增水泥熟料产能。B选项正确，推动水泥错峰生产常态化。C选项正确，鼓励使用粉煤灰等作为水泥混合材。D选项“鼓励利用生物质能等可再生能源”虽然属于碳达峰的总体方向，但不是建材行业碳达峰的专门要求，属于能源领域的措施。</w:t>
      </w:r>
    </w:p>
    <w:p>
      <w:pPr>
        <w:spacing w:before="160" w:after="80"/>
      </w:pPr>
      <w:r>
        <w:rPr>
          <w:b/>
          <w:sz w:val="22"/>
        </w:rPr>
        <w:t>116. 根据《空气质量持续改善行动计划》，关于重点区域严格控制煤炭消费总量的有关要求，正确的有（）。</w:t>
      </w:r>
    </w:p>
    <w:p>
      <w:pPr>
        <w:spacing w:before="20" w:after="20"/>
        <w:ind w:left="454"/>
      </w:pPr>
      <w:r>
        <w:rPr>
          <w:sz w:val="21"/>
        </w:rPr>
        <w:t>(A) 鼓励企业自备燃煤机组</w:t>
      </w:r>
    </w:p>
    <w:p>
      <w:pPr>
        <w:spacing w:before="20" w:after="20"/>
        <w:ind w:left="454"/>
      </w:pPr>
      <w:r>
        <w:rPr>
          <w:sz w:val="21"/>
        </w:rPr>
        <w:t>(B) 石油焦减量可以替代煤炭减量</w:t>
      </w:r>
    </w:p>
    <w:p>
      <w:pPr>
        <w:spacing w:before="20" w:after="20"/>
        <w:ind w:left="454"/>
      </w:pPr>
      <w:r>
        <w:rPr>
          <w:color w:val="C00000"/>
          <w:sz w:val="21"/>
        </w:rPr>
        <w:t>(C) 减量替代原料用煤不纳入煤炭消费总量</w:t>
      </w:r>
    </w:p>
    <w:p>
      <w:pPr>
        <w:spacing w:before="20" w:after="20"/>
        <w:ind w:left="454"/>
      </w:pPr>
      <w:r>
        <w:rPr>
          <w:color w:val="C00000"/>
          <w:sz w:val="21"/>
        </w:rPr>
        <w:t>(D) 保障支撑电力稳定供应的煤电项目用煤量</w:t>
      </w:r>
    </w:p>
    <w:p>
      <w:pPr>
        <w:spacing w:before="80" w:after="40"/>
      </w:pPr>
      <w:r>
        <w:rPr>
          <w:b/>
          <w:color w:val="1A6B3C"/>
          <w:sz w:val="21"/>
        </w:rPr>
        <w:t>【答案】</w:t>
      </w:r>
      <w:r>
        <w:rPr>
          <w:b/>
          <w:color w:val="C00000"/>
          <w:sz w:val="21"/>
        </w:rPr>
        <w:t>CD</w:t>
      </w:r>
    </w:p>
    <w:p>
      <w:pPr>
        <w:spacing w:before="40" w:after="120"/>
      </w:pPr>
      <w:r>
        <w:rPr>
          <w:b/>
          <w:color w:val="2B579A"/>
          <w:sz w:val="21"/>
        </w:rPr>
        <w:t>【解析】</w:t>
      </w:r>
      <w:r>
        <w:rPr>
          <w:sz w:val="21"/>
        </w:rPr>
        <w:t>A选项错误，不鼓励企业自备燃煤机组，而是严格控制。B选项错误，石油焦减量不可以替代煤炭减量。C选项正确，减量替代的原料用煤不纳入煤炭消费总量。D选项正确，保障电力稳定供应的煤电项目用煤量是允许的。</w:t>
      </w:r>
    </w:p>
    <w:p>
      <w:pPr>
        <w:spacing w:before="160" w:after="80"/>
      </w:pPr>
      <w:r>
        <w:rPr>
          <w:b/>
          <w:sz w:val="22"/>
        </w:rPr>
        <w:t>117. 根据《中共中央 国务院关于全面推进美丽中国建设的意见》，关于优化国土空间开发保护格局的有关要求，正确的有（）。</w:t>
      </w:r>
    </w:p>
    <w:p>
      <w:pPr>
        <w:spacing w:before="20" w:after="20"/>
        <w:ind w:left="454"/>
      </w:pPr>
      <w:r>
        <w:rPr>
          <w:sz w:val="21"/>
        </w:rPr>
        <w:t>(A) 加强海洋和海岸带国土空间管控，不再新增围填海</w:t>
      </w:r>
    </w:p>
    <w:p>
      <w:pPr>
        <w:spacing w:before="20" w:after="20"/>
        <w:ind w:left="454"/>
      </w:pPr>
      <w:r>
        <w:rPr>
          <w:color w:val="C00000"/>
          <w:sz w:val="21"/>
        </w:rPr>
        <w:t>(B) 严格管控城镇开发边界，推动城镇空间内涵式集约化绿色发展</w:t>
      </w:r>
    </w:p>
    <w:p>
      <w:pPr>
        <w:spacing w:before="20" w:after="20"/>
        <w:ind w:left="454"/>
      </w:pPr>
      <w:r>
        <w:rPr>
          <w:color w:val="C00000"/>
          <w:sz w:val="21"/>
        </w:rPr>
        <w:t>(C) 坚决守住18亿亩耕地红线，确保可以长期稳定利用的耕地不再减少</w:t>
      </w:r>
    </w:p>
    <w:p>
      <w:pPr>
        <w:spacing w:before="20" w:after="20"/>
        <w:ind w:left="454"/>
      </w:pPr>
      <w:r>
        <w:rPr>
          <w:color w:val="C00000"/>
          <w:sz w:val="21"/>
        </w:rPr>
        <w:t>(D) 坚守生态保护红线，使全国生态保护红线面积保持在315万平方公里以上</w:t>
      </w:r>
    </w:p>
    <w:p>
      <w:pPr>
        <w:spacing w:before="80" w:after="40"/>
      </w:pPr>
      <w:r>
        <w:rPr>
          <w:b/>
          <w:color w:val="1A6B3C"/>
          <w:sz w:val="21"/>
        </w:rPr>
        <w:t>【答案】</w:t>
      </w:r>
      <w:r>
        <w:rPr>
          <w:b/>
          <w:color w:val="C00000"/>
          <w:sz w:val="21"/>
        </w:rPr>
        <w:t>BCD</w:t>
      </w:r>
    </w:p>
    <w:p>
      <w:pPr>
        <w:spacing w:before="40" w:after="120"/>
      </w:pPr>
      <w:r>
        <w:rPr>
          <w:b/>
          <w:color w:val="2B579A"/>
          <w:sz w:val="21"/>
        </w:rPr>
        <w:t>【解析】</w:t>
      </w:r>
      <w:r>
        <w:rPr>
          <w:sz w:val="21"/>
        </w:rPr>
        <w:t>A选项错误，法律规定的是“严格控制新增围填海”，而非“不再新增围填海”。在确有必要的重大项目情况下，仍可经批准新增围填海。B、C、D选项均正确。</w:t>
      </w:r>
    </w:p>
    <w:p>
      <w:pPr>
        <w:spacing w:before="160" w:after="80"/>
      </w:pPr>
      <w:r>
        <w:rPr>
          <w:b/>
          <w:sz w:val="22"/>
        </w:rPr>
        <w:t>118. 根据《中共中央 国务院关于全面推进美丽中国建设的意见》，关于强化固体废物和新污染物治理的有关要求，正确的有（）。</w:t>
      </w:r>
    </w:p>
    <w:p>
      <w:pPr>
        <w:spacing w:before="20" w:after="20"/>
        <w:ind w:left="454"/>
      </w:pPr>
      <w:r>
        <w:rPr>
          <w:color w:val="C00000"/>
          <w:sz w:val="21"/>
        </w:rPr>
        <w:t>(A) 严防固体废物走私和变相进口</w:t>
      </w:r>
    </w:p>
    <w:p>
      <w:pPr>
        <w:spacing w:before="20" w:after="20"/>
        <w:ind w:left="454"/>
      </w:pPr>
      <w:r>
        <w:rPr>
          <w:color w:val="C00000"/>
          <w:sz w:val="21"/>
        </w:rPr>
        <w:t>(B) 限制商品过度包装，全链条治理塑料污染</w:t>
      </w:r>
    </w:p>
    <w:p>
      <w:pPr>
        <w:spacing w:before="20" w:after="20"/>
        <w:ind w:left="454"/>
      </w:pPr>
      <w:r>
        <w:rPr>
          <w:color w:val="C00000"/>
          <w:sz w:val="21"/>
        </w:rPr>
        <w:t>(C) 到2035年，“无废城市”建设实现全覆盖</w:t>
      </w:r>
    </w:p>
    <w:p>
      <w:pPr>
        <w:spacing w:before="20" w:after="20"/>
        <w:ind w:left="454"/>
      </w:pPr>
      <w:r>
        <w:rPr>
          <w:sz w:val="21"/>
        </w:rPr>
        <w:t>(D) 到2027年，新污染物环境风险得到有效管控</w:t>
      </w:r>
    </w:p>
    <w:p>
      <w:pPr>
        <w:spacing w:before="80" w:after="40"/>
      </w:pPr>
      <w:r>
        <w:rPr>
          <w:b/>
          <w:color w:val="1A6B3C"/>
          <w:sz w:val="21"/>
        </w:rPr>
        <w:t>【答案】</w:t>
      </w:r>
      <w:r>
        <w:rPr>
          <w:b/>
          <w:color w:val="C00000"/>
          <w:sz w:val="21"/>
        </w:rPr>
        <w:t>ABC</w:t>
      </w:r>
    </w:p>
    <w:p>
      <w:pPr>
        <w:spacing w:before="40" w:after="120"/>
      </w:pPr>
      <w:r>
        <w:rPr>
          <w:b/>
          <w:color w:val="2B579A"/>
          <w:sz w:val="21"/>
        </w:rPr>
        <w:t>【解析】</w:t>
      </w:r>
      <w:r>
        <w:rPr>
          <w:sz w:val="21"/>
        </w:rPr>
        <w:t>A选项正确，严防固体废物走私和变相进口。B选项正确，限制商品过度包装，全链条治理塑料污染。C选项正确，到2035年“无废城市”建设实现全覆盖。D选项错误，新污染物环境风险得到有效管控的时间节点不是2027年。</w:t>
      </w:r>
    </w:p>
    <w:p>
      <w:pPr>
        <w:spacing w:before="160" w:after="80"/>
      </w:pPr>
      <w:r>
        <w:rPr>
          <w:b/>
          <w:sz w:val="22"/>
        </w:rPr>
        <w:t>119. 根据《入河排污口监督管理办法》，下列入河排污口中，应由流域生态环境监督管理机构负责审批的有（）。</w:t>
      </w:r>
    </w:p>
    <w:p>
      <w:pPr>
        <w:spacing w:before="20" w:after="20"/>
        <w:ind w:left="454"/>
      </w:pPr>
      <w:r>
        <w:rPr>
          <w:color w:val="C00000"/>
          <w:sz w:val="21"/>
        </w:rPr>
        <w:t>(A) 存在省际争议的城镇污水处理厂排污口</w:t>
      </w:r>
    </w:p>
    <w:p>
      <w:pPr>
        <w:spacing w:before="20" w:after="20"/>
        <w:ind w:left="454"/>
      </w:pPr>
      <w:r>
        <w:rPr>
          <w:sz w:val="21"/>
        </w:rPr>
        <w:t>(B) 位于国际河湖的规模化水产养殖排污口</w:t>
      </w:r>
    </w:p>
    <w:p>
      <w:pPr>
        <w:spacing w:before="20" w:after="20"/>
        <w:ind w:left="454"/>
      </w:pPr>
      <w:r>
        <w:rPr>
          <w:sz w:val="21"/>
        </w:rPr>
        <w:t>(C) 位于省界缓冲区的规模化畜禽养殖排污口</w:t>
      </w:r>
    </w:p>
    <w:p>
      <w:pPr>
        <w:spacing w:before="20" w:after="20"/>
        <w:ind w:left="454"/>
      </w:pPr>
      <w:r>
        <w:rPr>
          <w:color w:val="C00000"/>
          <w:sz w:val="21"/>
        </w:rPr>
        <w:t>(D) 位于国境边界河湖的工矿企业污水排污口</w:t>
      </w:r>
    </w:p>
    <w:p>
      <w:pPr>
        <w:spacing w:before="80" w:after="40"/>
      </w:pPr>
      <w:r>
        <w:rPr>
          <w:b/>
          <w:color w:val="1A6B3C"/>
          <w:sz w:val="21"/>
        </w:rPr>
        <w:t>【答案】</w:t>
      </w:r>
      <w:r>
        <w:rPr>
          <w:b/>
          <w:color w:val="C00000"/>
          <w:sz w:val="21"/>
        </w:rPr>
        <w:t>AD</w:t>
      </w:r>
    </w:p>
    <w:p>
      <w:pPr>
        <w:spacing w:before="40" w:after="120"/>
      </w:pPr>
      <w:r>
        <w:rPr>
          <w:b/>
          <w:color w:val="2B579A"/>
          <w:sz w:val="21"/>
        </w:rPr>
        <w:t>【解析】</w:t>
      </w:r>
      <w:r>
        <w:rPr>
          <w:sz w:val="21"/>
        </w:rPr>
        <w:t>根据《入河排污口监督管理办法》，由流域生态环境监督管理机构负责审批的入河排污口包括：存在省际争议的排污口、位于国境边界河湖的工矿企业排污口等。A选项存在省际争议，D选项位于国境边界河湖，均属于流域机构审批范围。B选项国际河湖与国境边界河湖不同。C选项省界缓冲区的畜禽养殖排污口不属于流域机构审批范围。</w:t>
      </w:r>
    </w:p>
    <w:p>
      <w:pPr>
        <w:spacing w:before="160" w:after="80"/>
      </w:pPr>
      <w:r>
        <w:rPr>
          <w:b/>
          <w:sz w:val="22"/>
        </w:rPr>
        <w:t>120. 根据《生态环境分区管控管理暂行规定》，应对生态环境分区管控方案进行动态调整的情形有（）。</w:t>
      </w:r>
    </w:p>
    <w:p>
      <w:pPr>
        <w:spacing w:before="20" w:after="20"/>
        <w:ind w:left="454"/>
      </w:pPr>
      <w:r>
        <w:rPr>
          <w:color w:val="C00000"/>
          <w:sz w:val="21"/>
        </w:rPr>
        <w:t>(A) 自然保护地调整的</w:t>
      </w:r>
    </w:p>
    <w:p>
      <w:pPr>
        <w:spacing w:before="20" w:after="20"/>
        <w:ind w:left="454"/>
      </w:pPr>
      <w:r>
        <w:rPr>
          <w:color w:val="C00000"/>
          <w:sz w:val="21"/>
        </w:rPr>
        <w:t>(B) 生态保护红线调整的</w:t>
      </w:r>
    </w:p>
    <w:p>
      <w:pPr>
        <w:spacing w:before="20" w:after="20"/>
        <w:ind w:left="454"/>
      </w:pPr>
      <w:r>
        <w:rPr>
          <w:sz w:val="21"/>
        </w:rPr>
        <w:t>(C) 生态环境质量标准修订的</w:t>
      </w:r>
    </w:p>
    <w:p>
      <w:pPr>
        <w:spacing w:before="20" w:after="20"/>
        <w:ind w:left="454"/>
      </w:pPr>
      <w:r>
        <w:rPr>
          <w:color w:val="C00000"/>
          <w:sz w:val="21"/>
        </w:rPr>
        <w:t>(D) 饮用水水源保护区调整的</w:t>
      </w:r>
    </w:p>
    <w:p>
      <w:pPr>
        <w:spacing w:before="80" w:after="40"/>
      </w:pPr>
      <w:r>
        <w:rPr>
          <w:b/>
          <w:color w:val="1A6B3C"/>
          <w:sz w:val="21"/>
        </w:rPr>
        <w:t>【答案】</w:t>
      </w:r>
      <w:r>
        <w:rPr>
          <w:b/>
          <w:color w:val="C00000"/>
          <w:sz w:val="21"/>
        </w:rPr>
        <w:t>ABD</w:t>
      </w:r>
    </w:p>
    <w:p>
      <w:pPr>
        <w:spacing w:before="40" w:after="120"/>
      </w:pPr>
      <w:r>
        <w:rPr>
          <w:b/>
          <w:color w:val="2B579A"/>
          <w:sz w:val="21"/>
        </w:rPr>
        <w:t>【解析】</w:t>
      </w:r>
      <w:r>
        <w:rPr>
          <w:sz w:val="21"/>
        </w:rPr>
        <w:t>根据该规定，当自然保护地调整、生态保护红线调整、饮用水水源保护区调整等情形发生时，应对生态环境分区管控方案进行动态调整。A、B、D选项正确。C选项“生态环境质量标准修订的”不属于法定的动态调整情形。</w:t>
      </w:r>
    </w:p>
    <w:p>
      <w:r>
        <w:br w:type="page"/>
      </w:r>
    </w:p>
    <w:p>
      <w:pPr>
        <w:jc w:val="center"/>
      </w:pPr>
      <w:r>
        <w:rPr>
          <w:color w:val="999999"/>
          <w:sz w:val="20"/>
        </w:rPr>
        <w:t>━━━━━━━━━━━━━━━━━━━━━━━━━━━━━━━━━━━━━━━━</w:t>
      </w:r>
    </w:p>
    <w:p>
      <w:pPr>
        <w:spacing w:before="400"/>
        <w:jc w:val="center"/>
      </w:pPr>
      <w:r>
        <w:rPr>
          <w:b/>
          <w:color w:val="C00000"/>
          <w:sz w:val="28"/>
        </w:rPr>
        <w:t>免责声明</w:t>
      </w:r>
    </w:p>
    <w:p>
      <w:pPr>
        <w:ind w:left="1134" w:right="1134"/>
        <w:jc w:val="both"/>
      </w:pPr>
      <w:r>
        <w:rPr>
          <w:color w:val="666666"/>
          <w:sz w:val="20"/>
        </w:rPr>
        <w:t>本资料所提供的2026年环评法规真题答案及解析，系根据相关法律法规条文整理而成，仅供学习参考之用。由于法律法规可能存在修订更新，且编者理解可能存在偏差，答案及解析内容不保证完全准确，请以官方公布的答案和法律法规原文为准。使用者应自行判断并承担使用本资料的风险。</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