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供配电《公共基础》考前冲刺模拟卷（120题）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/>
          <w:color w:val="C0392B"/>
          <w:sz w:val="19"/>
        </w:rPr>
        <w:t>**⚠️ AI初稿，需教研团队人工终审**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>- 生成日期：2025年6月22日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- 卷面总分：120分（单选120题，每题1分）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- 建议用时：120分钟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- 适用考纲：基于2019-2024年真题命制，请核对最新考纲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- 难度分级说明：基于题库星级评级，★★★★~★★★★★为较难，★★★为中等，★~★★为简单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第一部分：试题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题型：</w:t>
      </w:r>
      <w:r>
        <w:rPr>
          <w:rFonts w:ascii="Arial" w:hAnsi="Arial" w:eastAsia="等线"/>
          <w:b w:val="0"/>
          <w:color w:val="2D2D2D"/>
          <w:sz w:val="21"/>
        </w:rPr>
        <w:t xml:space="preserve"> 单选题（每题1分，共120分）</w:t>
      </w: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数学（共24题）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第1题 | 来源：2022年真题 🔴高频考点原题 | 考点：#偏导数、#连续性、#多元函数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函数 z = f(x,y) 在点 (x0, y0) 处连续是它在该点偏导数存在的：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必要而非充分条件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充分而非必要条件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充分必要条件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既非充分又非必要条件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第2题 | 来源：2024年真题 🔴高频考点原题 | 考点：#极值条件、#驻点、#必要条件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可导函数在某一点的导数为零，是此函数在该点有极值的：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充分必要 B. 充分 C. 必要 D. 非充分非必要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第3题 | 来源：2019年真题 | 考点：#可微、#连续、#必要条件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函数 </w:t>
      </w:r>
      <w:r>
        <w:rPr>
          <w:rFonts w:ascii="Arial" w:hAnsi="Arial" w:eastAsia="等线"/>
          <w:b w:val="0"/>
          <w:color w:val="2D2D2D"/>
          <w:sz w:val="21"/>
        </w:rPr>
        <w:t>f(x)</w:t>
      </w:r>
      <w:r>
        <w:rPr>
          <w:rFonts w:ascii="Arial" w:hAnsi="Arial" w:eastAsia="等线"/>
          <w:b w:val="0"/>
          <w:color w:val="2D2D2D"/>
          <w:sz w:val="21"/>
        </w:rPr>
        <w:t xml:space="preserve"> 在点 </w:t>
      </w:r>
      <w:r>
        <w:rPr>
          <w:rFonts w:ascii="Arial" w:hAnsi="Arial" w:eastAsia="等线"/>
          <w:b w:val="0"/>
          <w:color w:val="2D2D2D"/>
          <w:sz w:val="21"/>
        </w:rPr>
        <w:t>x = x_0</w:t>
      </w:r>
      <w:r>
        <w:rPr>
          <w:rFonts w:ascii="Arial" w:hAnsi="Arial" w:eastAsia="等线"/>
          <w:b w:val="0"/>
          <w:color w:val="2D2D2D"/>
          <w:sz w:val="21"/>
        </w:rPr>
        <w:t xml:space="preserve"> 处连续是 </w:t>
      </w:r>
      <w:r>
        <w:rPr>
          <w:rFonts w:ascii="Arial" w:hAnsi="Arial" w:eastAsia="等线"/>
          <w:b w:val="0"/>
          <w:color w:val="2D2D2D"/>
          <w:sz w:val="21"/>
        </w:rPr>
        <w:t>f(x)</w:t>
      </w:r>
      <w:r>
        <w:rPr>
          <w:rFonts w:ascii="Arial" w:hAnsi="Arial" w:eastAsia="等线"/>
          <w:b w:val="0"/>
          <w:color w:val="2D2D2D"/>
          <w:sz w:val="21"/>
        </w:rPr>
        <w:t xml:space="preserve"> 在点 </w:t>
      </w:r>
      <w:r>
        <w:rPr>
          <w:rFonts w:ascii="Arial" w:hAnsi="Arial" w:eastAsia="等线"/>
          <w:b w:val="0"/>
          <w:color w:val="2D2D2D"/>
          <w:sz w:val="21"/>
        </w:rPr>
        <w:t>x = x_0</w:t>
      </w:r>
      <w:r>
        <w:rPr>
          <w:rFonts w:ascii="Arial" w:hAnsi="Arial" w:eastAsia="等线"/>
          <w:b w:val="0"/>
          <w:color w:val="2D2D2D"/>
          <w:sz w:val="21"/>
        </w:rPr>
        <w:t xml:space="preserve"> 处可微的：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充分条件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充要条件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必要条件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无关条件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第4题 | 来源：2023年真题 🔴高频考点原题 | 考点：#偶函数、#二阶导数、#极值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设偶函数f(x)具有二阶连续导数，且f''(0)≠0，则x=0：一定不是极值点？/一定是极值点？/不能确定？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一定不是取得零值的点 B. 一定不是极值点 C. 一定是极值点 D. 不能确定是否为极值点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第5题 | 来源：2023年真题 🔴高频考点原题 | 考点：#罗尔定理、#驻点、#ξ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函数y=3x−x³在区间[0,√3]上满足罗尔定理，ξ等于：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−1 B. 0 C. 1 D. √3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第6题 | 来源：2019年真题 🔴高频考点原题 | 考点：#极限、#左右极限、#第二类间断点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极限 </w:t>
      </w:r>
      <w:r>
        <w:rPr>
          <w:rFonts w:ascii="Arial" w:hAnsi="Arial" w:eastAsia="等线"/>
          <w:b w:val="0"/>
          <w:color w:val="2D2D2D"/>
          <w:sz w:val="21"/>
        </w:rPr>
        <w:t>\lim_{x \to 0} \frac{3+e^{\frac{1}{x}}}{1-e^{\frac{2}{x}}}</w:t>
      </w:r>
      <w:r>
        <w:rPr>
          <w:rFonts w:ascii="Arial" w:hAnsi="Arial" w:eastAsia="等线"/>
          <w:b w:val="0"/>
          <w:color w:val="2D2D2D"/>
          <w:sz w:val="21"/>
        </w:rPr>
        <w:t xml:space="preserve"> 的值是：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值为3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值为−1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值为0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不存在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第7题 | 来源：2024年真题 🔴高频考点原题 | 考点：#连续性、#有理化、#极限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当x≠0时，f(x)=(1−√(1−x))/(x)，为了使f(x)在x=0连续，应补充定义f(0)为：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 B. 1/2 C. 1/3 D. 3/2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第8题 | 来源：2019年真题 🔴高频考点原题 | 考点：#极值判别、#驻点、#导数符号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设函数 </w:t>
      </w:r>
      <w:r>
        <w:rPr>
          <w:rFonts w:ascii="Arial" w:hAnsi="Arial" w:eastAsia="等线"/>
          <w:b w:val="0"/>
          <w:color w:val="2D2D2D"/>
          <w:sz w:val="21"/>
        </w:rPr>
        <w:t>f(x)</w:t>
      </w:r>
      <w:r>
        <w:rPr>
          <w:rFonts w:ascii="Arial" w:hAnsi="Arial" w:eastAsia="等线"/>
          <w:b w:val="0"/>
          <w:color w:val="2D2D2D"/>
          <w:sz w:val="21"/>
        </w:rPr>
        <w:t xml:space="preserve"> 在 </w:t>
      </w:r>
      <w:r>
        <w:rPr>
          <w:rFonts w:ascii="Arial" w:hAnsi="Arial" w:eastAsia="等线"/>
          <w:b w:val="0"/>
          <w:color w:val="2D2D2D"/>
          <w:sz w:val="21"/>
        </w:rPr>
        <w:t>(-\infty, +\infty)</w:t>
      </w:r>
      <w:r>
        <w:rPr>
          <w:rFonts w:ascii="Arial" w:hAnsi="Arial" w:eastAsia="等线"/>
          <w:b w:val="0"/>
          <w:color w:val="2D2D2D"/>
          <w:sz w:val="21"/>
        </w:rPr>
        <w:t xml:space="preserve"> 内连续，其导函数 </w:t>
      </w:r>
      <w:r>
        <w:rPr>
          <w:rFonts w:ascii="Arial" w:hAnsi="Arial" w:eastAsia="等线"/>
          <w:b w:val="0"/>
          <w:color w:val="2D2D2D"/>
          <w:sz w:val="21"/>
        </w:rPr>
        <w:t>f'(x)</w:t>
      </w:r>
      <w:r>
        <w:rPr>
          <w:rFonts w:ascii="Arial" w:hAnsi="Arial" w:eastAsia="等线"/>
          <w:b w:val="0"/>
          <w:color w:val="2D2D2D"/>
          <w:sz w:val="21"/>
        </w:rPr>
        <w:t xml:space="preserve"> 的图形如图所示，则 </w:t>
      </w:r>
      <w:r>
        <w:rPr>
          <w:rFonts w:ascii="Arial" w:hAnsi="Arial" w:eastAsia="等线"/>
          <w:b w:val="0"/>
          <w:color w:val="2D2D2D"/>
          <w:sz w:val="21"/>
        </w:rPr>
        <w:t>f(x)</w:t>
      </w:r>
      <w:r>
        <w:rPr>
          <w:rFonts w:ascii="Arial" w:hAnsi="Arial" w:eastAsia="等线"/>
          <w:b w:val="0"/>
          <w:color w:val="2D2D2D"/>
          <w:sz w:val="21"/>
        </w:rPr>
        <w:t xml:space="preserve"> 有：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一个极小值点和两个极大值点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两个极小值点和两个极大值点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两个极小值点和一个极大值点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一个极小值点和三个极大值点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第9题 | 来源：2019年真题 🔴高频考点原题 | 考点：#鞍点、#驻点、#二次型判别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对于函数 </w:t>
      </w:r>
      <w:r>
        <w:rPr>
          <w:rFonts w:ascii="Arial" w:hAnsi="Arial" w:eastAsia="等线"/>
          <w:b w:val="0"/>
          <w:color w:val="2D2D2D"/>
          <w:sz w:val="21"/>
        </w:rPr>
        <w:t>f(x, y) = xy</w:t>
      </w:r>
      <w:r>
        <w:rPr>
          <w:rFonts w:ascii="Arial" w:hAnsi="Arial" w:eastAsia="等线"/>
          <w:b w:val="0"/>
          <w:color w:val="2D2D2D"/>
          <w:sz w:val="21"/>
        </w:rPr>
        <w:t xml:space="preserve">，原点 </w:t>
      </w:r>
      <w:r>
        <w:rPr>
          <w:rFonts w:ascii="Arial" w:hAnsi="Arial" w:eastAsia="等线"/>
          <w:b w:val="0"/>
          <w:color w:val="2D2D2D"/>
          <w:sz w:val="21"/>
        </w:rPr>
        <w:t>(0, 0)</w:t>
      </w:r>
      <w:r>
        <w:rPr>
          <w:rFonts w:ascii="Arial" w:hAnsi="Arial" w:eastAsia="等线"/>
          <w:b w:val="0"/>
          <w:color w:val="2D2D2D"/>
          <w:sz w:val="21"/>
        </w:rPr>
        <w:t>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不是驻点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是驻点但非极值点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是驻点且为极小值点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是驻点且为极大值点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第10题 | 来源：2019年真题 🔴高频考点原题 | 考点：#二阶导数、#三角函数导数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 </w:t>
      </w:r>
      <w:r>
        <w:rPr>
          <w:rFonts w:ascii="Arial" w:hAnsi="Arial" w:eastAsia="等线"/>
          <w:b w:val="0"/>
          <w:color w:val="2D2D2D"/>
          <w:sz w:val="21"/>
        </w:rPr>
        <w:t>y = \ln(\sin x)</w:t>
      </w:r>
      <w:r>
        <w:rPr>
          <w:rFonts w:ascii="Arial" w:hAnsi="Arial" w:eastAsia="等线"/>
          <w:b w:val="0"/>
          <w:color w:val="2D2D2D"/>
          <w:sz w:val="21"/>
        </w:rPr>
        <w:t xml:space="preserve">，则二阶导数 </w:t>
      </w:r>
      <w:r>
        <w:rPr>
          <w:rFonts w:ascii="Arial" w:hAnsi="Arial" w:eastAsia="等线"/>
          <w:b w:val="0"/>
          <w:color w:val="2D2D2D"/>
          <w:sz w:val="21"/>
        </w:rPr>
        <w:t>y''</w:t>
      </w:r>
      <w:r>
        <w:rPr>
          <w:rFonts w:ascii="Arial" w:hAnsi="Arial" w:eastAsia="等线"/>
          <w:b w:val="0"/>
          <w:color w:val="2D2D2D"/>
          <w:sz w:val="21"/>
        </w:rPr>
        <w:t xml:space="preserve"> 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\frac{\cos x}{\sin^2 x}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\frac{1}{\cos^2 x}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\frac{1}{\sin^2 x}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-\frac{1}{\sin^2 x}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第11题 | 来源：2019年真题 🔴高频考点原题 | 考点：#不定积分、#凑微分法、#三角函数积分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不定积分 </w:t>
      </w:r>
      <w:r>
        <w:rPr>
          <w:rFonts w:ascii="Arial" w:hAnsi="Arial" w:eastAsia="等线"/>
          <w:b w:val="0"/>
          <w:color w:val="2D2D2D"/>
          <w:sz w:val="21"/>
        </w:rPr>
        <w:t>\int \frac{x}{\sin^2(x^2+1)} dx</w:t>
      </w:r>
      <w:r>
        <w:rPr>
          <w:rFonts w:ascii="Arial" w:hAnsi="Arial" w:eastAsia="等线"/>
          <w:b w:val="0"/>
          <w:color w:val="2D2D2D"/>
          <w:sz w:val="21"/>
        </w:rPr>
        <w:t xml:space="preserve"> 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-\frac{1}{2}\cot(x^2+1) + 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\frac{1}{2\sin^2(x^2+1)} + 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-\frac{1}{2}\tan(x^2+1) + 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-\frac{1}{2}\cot x + C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第12题 | 来源：2019年真题 🔴高频考点原题 | 考点：#可分离变量、#特解、#初始条件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微分方程 </w:t>
      </w:r>
      <w:r>
        <w:rPr>
          <w:rFonts w:ascii="Arial" w:hAnsi="Arial" w:eastAsia="等线"/>
          <w:b w:val="0"/>
          <w:color w:val="2D2D2D"/>
          <w:sz w:val="21"/>
        </w:rPr>
        <w:t>y \ln x dx - x \ln y dy = 0</w:t>
      </w:r>
      <w:r>
        <w:rPr>
          <w:rFonts w:ascii="Arial" w:hAnsi="Arial" w:eastAsia="等线"/>
          <w:b w:val="0"/>
          <w:color w:val="2D2D2D"/>
          <w:sz w:val="21"/>
        </w:rPr>
        <w:t xml:space="preserve"> 满足条件 </w:t>
      </w:r>
      <w:r>
        <w:rPr>
          <w:rFonts w:ascii="Arial" w:hAnsi="Arial" w:eastAsia="等线"/>
          <w:b w:val="0"/>
          <w:color w:val="2D2D2D"/>
          <w:sz w:val="21"/>
        </w:rPr>
        <w:t>y(1) = 1</w:t>
      </w:r>
      <w:r>
        <w:rPr>
          <w:rFonts w:ascii="Arial" w:hAnsi="Arial" w:eastAsia="等线"/>
          <w:b w:val="0"/>
          <w:color w:val="2D2D2D"/>
          <w:sz w:val="21"/>
        </w:rPr>
        <w:t xml:space="preserve"> 的特解是：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\ln^2 x + \ln^2 y = 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\ln^2 x - \ln^2 y = 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\ln^2 x + \ln^2 y = 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\ln^2 x - \ln^2 y = 0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第13题 | 来源：2024年真题 🔴高频考点原题 | 考点：#可微、#偏导数、#充分条件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二元函数在(0,0)处可微的一个充分条件是：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lim f(x,y)=f(0,0) B. 偏导存在 C. 偏导连续且f连续 D. 偏导连续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第14题 | 来源：2019年真题 🔴高频考点原题 | 考点：#二重积分、#积分区域面积、#几何意义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若 D 是由 x 轴、y 轴及直线 </w:t>
      </w:r>
      <w:r>
        <w:rPr>
          <w:rFonts w:ascii="Arial" w:hAnsi="Arial" w:eastAsia="等线"/>
          <w:b w:val="0"/>
          <w:color w:val="2D2D2D"/>
          <w:sz w:val="21"/>
        </w:rPr>
        <w:t>2x + y - 2 = 0</w:t>
      </w:r>
      <w:r>
        <w:rPr>
          <w:rFonts w:ascii="Arial" w:hAnsi="Arial" w:eastAsia="等线"/>
          <w:b w:val="0"/>
          <w:color w:val="2D2D2D"/>
          <w:sz w:val="21"/>
        </w:rPr>
        <w:t xml:space="preserve"> 所围成的闭区域，则二重积分 </w:t>
      </w:r>
      <w:r>
        <w:rPr>
          <w:rFonts w:ascii="Arial" w:hAnsi="Arial" w:eastAsia="等线"/>
          <w:b w:val="0"/>
          <w:color w:val="2D2D2D"/>
          <w:sz w:val="21"/>
        </w:rPr>
        <w:t>\iint_D dxdy</w:t>
      </w:r>
      <w:r>
        <w:rPr>
          <w:rFonts w:ascii="Arial" w:hAnsi="Arial" w:eastAsia="等线"/>
          <w:b w:val="0"/>
          <w:color w:val="2D2D2D"/>
          <w:sz w:val="21"/>
        </w:rPr>
        <w:t xml:space="preserve"> 的值等于：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\frac{1}{2}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−1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第15题 | 来源：2019年真题 🔴高频考点原题 | 考点：#全微分、#指数化、#偏导数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设函数 </w:t>
      </w:r>
      <w:r>
        <w:rPr>
          <w:rFonts w:ascii="Arial" w:hAnsi="Arial" w:eastAsia="等线"/>
          <w:b w:val="0"/>
          <w:color w:val="2D2D2D"/>
          <w:sz w:val="21"/>
        </w:rPr>
        <w:t>z = \left(\frac{y}{x}\right)^x</w:t>
      </w:r>
      <w:r>
        <w:rPr>
          <w:rFonts w:ascii="Arial" w:hAnsi="Arial" w:eastAsia="等线"/>
          <w:b w:val="0"/>
          <w:color w:val="2D2D2D"/>
          <w:sz w:val="21"/>
        </w:rPr>
        <w:t xml:space="preserve">，则全微分 </w:t>
      </w:r>
      <w:r>
        <w:rPr>
          <w:rFonts w:ascii="Arial" w:hAnsi="Arial" w:eastAsia="等线"/>
          <w:b w:val="0"/>
          <w:color w:val="2D2D2D"/>
          <w:sz w:val="21"/>
        </w:rPr>
        <w:t>dz|_{x=1, y=2}</w:t>
      </w:r>
      <w:r>
        <w:rPr>
          <w:rFonts w:ascii="Arial" w:hAnsi="Arial" w:eastAsia="等线"/>
          <w:b w:val="0"/>
          <w:color w:val="2D2D2D"/>
          <w:sz w:val="21"/>
        </w:rPr>
        <w:t xml:space="preserve"> 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\ln 2 dx + \frac{1}{2} dy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(\ln 2 + 1) dx + \frac{1}{2} dy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2(\ln 2 - 1) dx + dy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\ln 2 dx + 2 dy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第16题 | 来源：2019年真题 🔴高频考点原题 | 考点：#二次型、#矩阵的秩、#行列式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设二次型 </w:t>
      </w:r>
      <w:r>
        <w:rPr>
          <w:rFonts w:ascii="Arial" w:hAnsi="Arial" w:eastAsia="等线"/>
          <w:b w:val="0"/>
          <w:color w:val="2D2D2D"/>
          <w:sz w:val="21"/>
        </w:rPr>
        <w:t>f(x_1, x_2, x_3, x_4) = x_1^2 + t x_2^2 + 3x_3^2 + 2x_1 x_2</w:t>
      </w:r>
      <w:r>
        <w:rPr>
          <w:rFonts w:ascii="Arial" w:hAnsi="Arial" w:eastAsia="等线"/>
          <w:b w:val="0"/>
          <w:color w:val="2D2D2D"/>
          <w:sz w:val="21"/>
        </w:rPr>
        <w:t>，要使 f 的秩为 2，则参数 t 的值等于：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0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第17题 | 来源：2022年真题 🔴高频考点原题 | 考点：#导数、#原函数、#不定积分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设f(x), g(x)可微，并且满足f'(x) = g'(x)，则下列式中正确的是：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f(x) = g(x)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∫f(x)dx = ∫g(x)dx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(∫f(x)dx)' = (∫g(x)dx)'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∫f'(x)dx = ∫g'(x)dx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第18题 | 来源：2019年真题 🔴高频考点原题 | 考点：#空间直线、#方向向量、#坐标面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过点 </w:t>
      </w:r>
      <w:r>
        <w:rPr>
          <w:rFonts w:ascii="Arial" w:hAnsi="Arial" w:eastAsia="等线"/>
          <w:b w:val="0"/>
          <w:color w:val="2D2D2D"/>
          <w:sz w:val="21"/>
        </w:rPr>
        <w:t>(2, 0, -1)</w:t>
      </w:r>
      <w:r>
        <w:rPr>
          <w:rFonts w:ascii="Arial" w:hAnsi="Arial" w:eastAsia="等线"/>
          <w:b w:val="0"/>
          <w:color w:val="2D2D2D"/>
          <w:sz w:val="21"/>
        </w:rPr>
        <w:t xml:space="preserve"> 且垂直于 xoy 坐标面的直线方程是：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\frac{x-2}{1} = \frac{y}{0} = \frac{z+1}{0}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\frac{x-2}{0} = \frac{y}{1} = \frac{z+1}{0}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\frac{x-2}{0} = \frac{y}{0} = \frac{z+1}{1}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\begin{cases} x=2 \\ z=-1 \end{cases}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第19题 | 来源：2019年真题 🔴高频考点原题 | 考点：#通解、#特解、#独立常数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函数 </w:t>
      </w:r>
      <w:r>
        <w:rPr>
          <w:rFonts w:ascii="Arial" w:hAnsi="Arial" w:eastAsia="等线"/>
          <w:b w:val="0"/>
          <w:color w:val="2D2D2D"/>
          <w:sz w:val="21"/>
        </w:rPr>
        <w:t>y = C_1 C_2 e^{-x}</w:t>
      </w:r>
      <w:r>
        <w:rPr>
          <w:rFonts w:ascii="Arial" w:hAnsi="Arial" w:eastAsia="等线"/>
          <w:b w:val="0"/>
          <w:color w:val="2D2D2D"/>
          <w:sz w:val="21"/>
        </w:rPr>
        <w:t>（</w:t>
      </w:r>
      <w:r>
        <w:rPr>
          <w:rFonts w:ascii="Arial" w:hAnsi="Arial" w:eastAsia="等线"/>
          <w:b w:val="0"/>
          <w:color w:val="2D2D2D"/>
          <w:sz w:val="21"/>
        </w:rPr>
        <w:t>C_1, C_2</w:t>
      </w:r>
      <w:r>
        <w:rPr>
          <w:rFonts w:ascii="Arial" w:hAnsi="Arial" w:eastAsia="等线"/>
          <w:b w:val="0"/>
          <w:color w:val="2D2D2D"/>
          <w:sz w:val="21"/>
        </w:rPr>
        <w:t xml:space="preserve"> 是任意常数）是微分方程 </w:t>
      </w:r>
      <w:r>
        <w:rPr>
          <w:rFonts w:ascii="Arial" w:hAnsi="Arial" w:eastAsia="等线"/>
          <w:b w:val="0"/>
          <w:color w:val="2D2D2D"/>
          <w:sz w:val="21"/>
        </w:rPr>
        <w:t>y'' - 2y' - 3y = 0</w:t>
      </w:r>
      <w:r>
        <w:rPr>
          <w:rFonts w:ascii="Arial" w:hAnsi="Arial" w:eastAsia="等线"/>
          <w:b w:val="0"/>
          <w:color w:val="2D2D2D"/>
          <w:sz w:val="21"/>
        </w:rPr>
        <w:t xml:space="preserve"> 的：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通解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特解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不是解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即不是通解又不是特解，而是解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第20题 | 来源：2022年真题 🔴高频考点原题 | 考点：#偏导数、#链式法则、#复合函数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设z = f(xy)，其中f(u)具有连续的二阶导数，则∂z/∂x等于：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xf'(xy) + yf'(xy)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f'(xy) + f'(xy)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xf'(xy)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yf'(xy)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第21题 | 来源：2019年真题 🔴高频考点原题 | 考点：#曲线积分、#参数方程、#格林公式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设圆周曲线 </w:t>
      </w:r>
      <w:r>
        <w:rPr>
          <w:rFonts w:ascii="Arial" w:hAnsi="Arial" w:eastAsia="等线"/>
          <w:b w:val="0"/>
          <w:color w:val="2D2D2D"/>
          <w:sz w:val="21"/>
        </w:rPr>
        <w:t>L: x^2 + y^2 = 1</w:t>
      </w:r>
      <w:r>
        <w:rPr>
          <w:rFonts w:ascii="Arial" w:hAnsi="Arial" w:eastAsia="等线"/>
          <w:b w:val="0"/>
          <w:color w:val="2D2D2D"/>
          <w:sz w:val="21"/>
        </w:rPr>
        <w:t xml:space="preserve"> 取逆时针方向，则对坐标的曲线积分 </w:t>
      </w:r>
      <w:r>
        <w:rPr>
          <w:rFonts w:ascii="Arial" w:hAnsi="Arial" w:eastAsia="等线"/>
          <w:b w:val="0"/>
          <w:color w:val="2D2D2D"/>
          <w:sz w:val="21"/>
        </w:rPr>
        <w:t>\oint_L \frac{y dx - x dy}{x^2 + y^2}</w:t>
      </w:r>
      <w:r>
        <w:rPr>
          <w:rFonts w:ascii="Arial" w:hAnsi="Arial" w:eastAsia="等线"/>
          <w:b w:val="0"/>
          <w:color w:val="2D2D2D"/>
          <w:sz w:val="21"/>
        </w:rPr>
        <w:t xml:space="preserve"> 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2\pi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-2\pi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\pi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0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第22题 | 来源：2019年真题 🔴高频考点原题 | 考点：#幂级数、#收敛域、#端点收敛性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幂级数 </w:t>
      </w:r>
      <w:r>
        <w:rPr>
          <w:rFonts w:ascii="Arial" w:hAnsi="Arial" w:eastAsia="等线"/>
          <w:b w:val="0"/>
          <w:color w:val="2D2D2D"/>
          <w:sz w:val="21"/>
        </w:rPr>
        <w:t>\sum_{n=1}^{\infty} (-1)^{n-1} \frac{x^{2n-1}}{2n-1}</w:t>
      </w:r>
      <w:r>
        <w:rPr>
          <w:rFonts w:ascii="Arial" w:hAnsi="Arial" w:eastAsia="等线"/>
          <w:b w:val="0"/>
          <w:color w:val="2D2D2D"/>
          <w:sz w:val="21"/>
        </w:rPr>
        <w:t xml:space="preserve"> 的收敛域是：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[-1, 1]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(-1, 1]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[-1, 1)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(-1, 1)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第23题 | 来源：2019年真题 | 考点：#矩估计、#均匀分布、#数学期望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设总体 X 服从均匀分布 </w:t>
      </w:r>
      <w:r>
        <w:rPr>
          <w:rFonts w:ascii="Arial" w:hAnsi="Arial" w:eastAsia="等线"/>
          <w:b w:val="0"/>
          <w:color w:val="2D2D2D"/>
          <w:sz w:val="21"/>
        </w:rPr>
        <w:t>U(1, \theta)</w:t>
      </w:r>
      <w:r>
        <w:rPr>
          <w:rFonts w:ascii="Arial" w:hAnsi="Arial" w:eastAsia="等线"/>
          <w:b w:val="0"/>
          <w:color w:val="2D2D2D"/>
          <w:sz w:val="21"/>
        </w:rPr>
        <w:t>，</w:t>
      </w:r>
      <w:r>
        <w:rPr>
          <w:rFonts w:ascii="Arial" w:hAnsi="Arial" w:eastAsia="等线"/>
          <w:b w:val="0"/>
          <w:color w:val="2D2D2D"/>
          <w:sz w:val="21"/>
        </w:rPr>
        <w:t>\bar{X} = \frac{1}{n} \sum_{i=1}^n X_i</w:t>
      </w:r>
      <w:r>
        <w:rPr>
          <w:rFonts w:ascii="Arial" w:hAnsi="Arial" w:eastAsia="等线"/>
          <w:b w:val="0"/>
          <w:color w:val="2D2D2D"/>
          <w:sz w:val="21"/>
        </w:rPr>
        <w:t xml:space="preserve">，则 </w:t>
      </w:r>
      <w:r>
        <w:rPr>
          <w:rFonts w:ascii="Arial" w:hAnsi="Arial" w:eastAsia="等线"/>
          <w:b w:val="0"/>
          <w:color w:val="2D2D2D"/>
          <w:sz w:val="21"/>
        </w:rPr>
        <w:t>\theta</w:t>
      </w:r>
      <w:r>
        <w:rPr>
          <w:rFonts w:ascii="Arial" w:hAnsi="Arial" w:eastAsia="等线"/>
          <w:b w:val="0"/>
          <w:color w:val="2D2D2D"/>
          <w:sz w:val="21"/>
        </w:rPr>
        <w:t xml:space="preserve"> 的矩估计为：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\bar{X}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2\bar{X}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2\bar{X} - 1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2\bar{X} + 1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第24题 | 来源：2024年真题 🔴高频考点原题 | 考点：#二阶导数、#链式法则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设y=f(x+φ(x))，f和φ均具有二阶导数，则y''等于：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A~D为不同展开式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物理（共13题）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第25题 | 来源：2019年真题 🔴高频考点原题 | 考点：#温度、#统计意义、#平均平动动能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关于温度的意义，有下列几种说法：（1）气体的温度是分子平均平动动能的量度；（2）气体的温度是大量气体分子热运动的集体体现，具有统计意义；（3）温度的高低反映物质内部分子运动剧烈程度的不同；（4）从微观上看，气体的温度表示每个分子的冷热程度。这些说法中正确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(1)(2)(4)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(1)(2)(3)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(2)(3)(4)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(1)(3)(4)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第26题 | 来源：2019年真题 | 考点：#摩尔热容、#自由度、#比热比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刚性双原子分子理想气体的定压摩尔热容量 </w:t>
      </w:r>
      <w:r>
        <w:rPr>
          <w:rFonts w:ascii="Arial" w:hAnsi="Arial" w:eastAsia="等线"/>
          <w:b w:val="0"/>
          <w:color w:val="2D2D2D"/>
          <w:sz w:val="21"/>
        </w:rPr>
        <w:t>C_P</w:t>
      </w:r>
      <w:r>
        <w:rPr>
          <w:rFonts w:ascii="Arial" w:hAnsi="Arial" w:eastAsia="等线"/>
          <w:b w:val="0"/>
          <w:color w:val="2D2D2D"/>
          <w:sz w:val="21"/>
        </w:rPr>
        <w:t xml:space="preserve"> 与其定体摩尔热容量 </w:t>
      </w:r>
      <w:r>
        <w:rPr>
          <w:rFonts w:ascii="Arial" w:hAnsi="Arial" w:eastAsia="等线"/>
          <w:b w:val="0"/>
          <w:color w:val="2D2D2D"/>
          <w:sz w:val="21"/>
        </w:rPr>
        <w:t>C_V</w:t>
      </w:r>
      <w:r>
        <w:rPr>
          <w:rFonts w:ascii="Arial" w:hAnsi="Arial" w:eastAsia="等线"/>
          <w:b w:val="0"/>
          <w:color w:val="2D2D2D"/>
          <w:sz w:val="21"/>
        </w:rPr>
        <w:t xml:space="preserve"> 之比 </w:t>
      </w:r>
      <w:r>
        <w:rPr>
          <w:rFonts w:ascii="Arial" w:hAnsi="Arial" w:eastAsia="等线"/>
          <w:b w:val="0"/>
          <w:color w:val="2D2D2D"/>
          <w:sz w:val="21"/>
        </w:rPr>
        <w:t>C_P/C_V</w:t>
      </w:r>
      <w:r>
        <w:rPr>
          <w:rFonts w:ascii="Arial" w:hAnsi="Arial" w:eastAsia="等线"/>
          <w:b w:val="0"/>
          <w:color w:val="2D2D2D"/>
          <w:sz w:val="21"/>
        </w:rPr>
        <w:t xml:space="preserve"> 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5/3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3/5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7/5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5/7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第27题 | 来源：2019年真题 | 考点：#热力学第一定律、#绝热过程、#真空膨胀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理想气体向真空作绝热膨胀：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膨胀后，温度不变，压强减小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膨胀后，温度降低，压强减小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膨胀后，温度升高，压强减小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膨胀后，温度不变，压强不变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第28题 | 来源：2019年真题 🔴高频考点原题 | 考点：#波动方程、#波长、#频率、#波速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一横波沿绳子传播时，波的表达式为 </w:t>
      </w:r>
      <w:r>
        <w:rPr>
          <w:rFonts w:ascii="Arial" w:hAnsi="Arial" w:eastAsia="等线"/>
          <w:b w:val="0"/>
          <w:color w:val="2D2D2D"/>
          <w:sz w:val="21"/>
        </w:rPr>
        <w:t>y = 0.05\cos(4\pi x - 10\pi t)</w:t>
      </w:r>
      <w:r>
        <w:rPr>
          <w:rFonts w:ascii="Arial" w:hAnsi="Arial" w:eastAsia="等线"/>
          <w:b w:val="0"/>
          <w:color w:val="2D2D2D"/>
          <w:sz w:val="21"/>
        </w:rPr>
        <w:t>（SI），则：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其波长为 0.5m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波速为 5m/s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波速为 25m/s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频率为 2Hz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第29题 | 来源：2022年真题 🔴高频考点原题 | 考点：#简谐波、#频率、#波速、#振幅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一平面简谐波表达式为 y = −0.05sinπ(t−2x)(SI)，则该波的频率v(Hz)、波速u(m/s)及波线上各点振动的振幅A(m)依次为：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1/2, 1/2, −0.05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1/2, 1, −0.05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1/2, 1/2, 0.05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2, 2, 0.05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第30题 | 来源：2019年真题 🔴高频考点原题 | 考点：#单缝衍射、#半波带法、#明纹条件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在单缝衍射实验中，若单缝处波面恰好被分成奇数个半波带，在相邻半波带上，任何两个对应点所发出的光在明条纹处的光程差为：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\lambda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2\lambda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\lambda/2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\lambda/4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第31题 | 来源：2019年真题 🔴高频考点原题 | 考点：#波强度、#振幅、#平方关系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在波的传播过程中，若保持其他条件不变，仅使振幅增加一倍，则波的强度增加到：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1倍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2倍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3倍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4倍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第32题 | 来源：2019年真题 | 考点：#卡诺循环、#热机效率、#P-V图面积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两个卡诺热机的循环曲线所包围的面积相等，则：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两个热机的效率一定相等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两个热机从高温热源所吸收的热量一定相等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两个热机向低温热源所放出的热量一定相等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两个热机吸收的热量与放出的热量（绝对值）的差值一定相等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第33题 | 来源：2019年真题 🔴高频考点原题 | 考点：#双缝干涉、#偏振片、#光强衰减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在双缝干涉实验中，用单色自然光，在屏上形成干涉条纹。若在两缝后放一个偏振片，则：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干涉条纹的间距不变，但明纹的亮度加强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干涉条纹的间距不变，但明纹的亮度减弱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干涉条纹的间距变窄，且明纹的亮度减弱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无干涉条纹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第34题 | 来源：2022年真题 🔴高频考点原题 | 考点：#单缝衍射、#半波带法、#暗纹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在单缝衍射中，对于第二级暗条纹，每个半波带面积S2，对于第三级暗条纹，每个半波带的面积S3，两者关系：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S3 = (2/3)S2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S3 = (3/2)S2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S3 = S2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待确认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第35题 | 来源：2019年真题 | 考点：#驻波、#波腹、#相干波叠加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两列相干波，其表达式为 </w:t>
      </w:r>
      <w:r>
        <w:rPr>
          <w:rFonts w:ascii="Arial" w:hAnsi="Arial" w:eastAsia="等线"/>
          <w:b w:val="0"/>
          <w:color w:val="2D2D2D"/>
          <w:sz w:val="21"/>
        </w:rPr>
        <w:t>y_1 = A\cos 2\pi(\nu t - \frac{x}{\lambda})</w:t>
      </w:r>
      <w:r>
        <w:rPr>
          <w:rFonts w:ascii="Arial" w:hAnsi="Arial" w:eastAsia="等线"/>
          <w:b w:val="0"/>
          <w:color w:val="2D2D2D"/>
          <w:sz w:val="21"/>
        </w:rPr>
        <w:t xml:space="preserve"> 和 </w:t>
      </w:r>
      <w:r>
        <w:rPr>
          <w:rFonts w:ascii="Arial" w:hAnsi="Arial" w:eastAsia="等线"/>
          <w:b w:val="0"/>
          <w:color w:val="2D2D2D"/>
          <w:sz w:val="21"/>
        </w:rPr>
        <w:t>y_2 = A\cos 2\pi(\nu t + \frac{x}{\lambda})</w:t>
      </w:r>
      <w:r>
        <w:rPr>
          <w:rFonts w:ascii="Arial" w:hAnsi="Arial" w:eastAsia="等线"/>
          <w:b w:val="0"/>
          <w:color w:val="2D2D2D"/>
          <w:sz w:val="21"/>
        </w:rPr>
        <w:t>，在叠加后形成的驻波中，波腹处质元振幅为：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−A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2A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−2A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第36题 | 来源：2023年真题 | 考点：#波形分析、#振动方向、#波传播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一余弦横波以速度u沿x轴正向传播，t时刻波形曲线如图所示，振动速度向上的质元为：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B,C B. A,B C. A,C D. A,B,C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第37题 | 来源：2022年真题 | 考点：#体积单位、#升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在热学中经常用L作为体积的单位，而：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1L = 10^{-1} m^3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1L = 10^{-2} m^3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1L = 10^{-3} m^3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1L = 10^{-4} m^3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化学（共9题）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第38题 | 来源：2022年真题 | 考点：#共价键、#原子轨道、#化学键类型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下列化学键中，主要以原子轨道重叠成键的是：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共价键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离子键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金属键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氢键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第39题 | 来源：2022年真题 | 考点：#化学平衡、#勒夏特列原理、#总压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反应 A(g) + B(g) ⇌ 2C(g) 达平衡后，如果升高总压，则平衡移动的方向是：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向右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向左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不移动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无法判断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第40题 | 来源：2019年真题 🔴高频考点原题 | 考点：#能斯特方程、#电极电势、#酸度影响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已知 </w:t>
      </w:r>
      <w:r>
        <w:rPr>
          <w:rFonts w:ascii="Arial" w:hAnsi="Arial" w:eastAsia="等线"/>
          <w:b w:val="0"/>
          <w:color w:val="2D2D2D"/>
          <w:sz w:val="21"/>
        </w:rPr>
        <w:t>E^\ominus(Fe^{3+}/Fe^{2+}) = 0.77V</w:t>
      </w:r>
      <w:r>
        <w:rPr>
          <w:rFonts w:ascii="Arial" w:hAnsi="Arial" w:eastAsia="等线"/>
          <w:b w:val="0"/>
          <w:color w:val="2D2D2D"/>
          <w:sz w:val="21"/>
        </w:rPr>
        <w:t>，</w:t>
      </w:r>
      <w:r>
        <w:rPr>
          <w:rFonts w:ascii="Arial" w:hAnsi="Arial" w:eastAsia="等线"/>
          <w:b w:val="0"/>
          <w:color w:val="2D2D2D"/>
          <w:sz w:val="21"/>
        </w:rPr>
        <w:t>E^\ominus(MnO_4^-/Mn^{2+}) = 1.51V</w:t>
      </w:r>
      <w:r>
        <w:rPr>
          <w:rFonts w:ascii="Arial" w:hAnsi="Arial" w:eastAsia="等线"/>
          <w:b w:val="0"/>
          <w:color w:val="2D2D2D"/>
          <w:sz w:val="21"/>
        </w:rPr>
        <w:t>，当同时提高两电对酸度时，两电对电极电势数值的变化是：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E(Fe^{3+}/Fe^{2+})</w:t>
      </w:r>
      <w:r>
        <w:rPr>
          <w:rFonts w:ascii="Arial" w:hAnsi="Arial" w:eastAsia="等线"/>
          <w:b w:val="0"/>
          <w:color w:val="2D2D2D"/>
          <w:sz w:val="21"/>
        </w:rPr>
        <w:t xml:space="preserve"> 变小，</w:t>
      </w:r>
      <w:r>
        <w:rPr>
          <w:rFonts w:ascii="Arial" w:hAnsi="Arial" w:eastAsia="等线"/>
          <w:b w:val="0"/>
          <w:color w:val="2D2D2D"/>
          <w:sz w:val="21"/>
        </w:rPr>
        <w:t>E(MnO_4^-/Mn^{2+})</w:t>
      </w:r>
      <w:r>
        <w:rPr>
          <w:rFonts w:ascii="Arial" w:hAnsi="Arial" w:eastAsia="等线"/>
          <w:b w:val="0"/>
          <w:color w:val="2D2D2D"/>
          <w:sz w:val="21"/>
        </w:rPr>
        <w:t xml:space="preserve"> 变大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两者都变大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E(Fe^{3+}/Fe^{2+})</w:t>
      </w:r>
      <w:r>
        <w:rPr>
          <w:rFonts w:ascii="Arial" w:hAnsi="Arial" w:eastAsia="等线"/>
          <w:b w:val="0"/>
          <w:color w:val="2D2D2D"/>
          <w:sz w:val="21"/>
        </w:rPr>
        <w:t xml:space="preserve"> 不变，</w:t>
      </w:r>
      <w:r>
        <w:rPr>
          <w:rFonts w:ascii="Arial" w:hAnsi="Arial" w:eastAsia="等线"/>
          <w:b w:val="0"/>
          <w:color w:val="2D2D2D"/>
          <w:sz w:val="21"/>
        </w:rPr>
        <w:t>E(MnO_4^-/Mn^{2+})</w:t>
      </w:r>
      <w:r>
        <w:rPr>
          <w:rFonts w:ascii="Arial" w:hAnsi="Arial" w:eastAsia="等线"/>
          <w:b w:val="0"/>
          <w:color w:val="2D2D2D"/>
          <w:sz w:val="21"/>
        </w:rPr>
        <w:t xml:space="preserve"> 变大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两者都不变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第41题 | 来源：2023年真题 🔴高频考点原题 | 考点：#能斯特方程、#电极电势、#pH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已知E°(ClO₃⁻)=1.45V，测得E=1.41V，c(ClO₃⁻)=c(Cl⁻)=1mol/L，可判断电极中pH：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pH=0 B. pH&gt;0 C. pH&lt;0 D. 无法确定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第42题 | 来源：2019年真题 🔴高频考点原题 | 考点：#pH、#pOH、#离子积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pH=2 的溶液的 </w:t>
      </w:r>
      <w:r>
        <w:rPr>
          <w:rFonts w:ascii="Arial" w:hAnsi="Arial" w:eastAsia="等线"/>
          <w:b w:val="0"/>
          <w:color w:val="2D2D2D"/>
          <w:sz w:val="21"/>
        </w:rPr>
        <w:t>c(OH^-)</w:t>
      </w:r>
      <w:r>
        <w:rPr>
          <w:rFonts w:ascii="Arial" w:hAnsi="Arial" w:eastAsia="等线"/>
          <w:b w:val="0"/>
          <w:color w:val="2D2D2D"/>
          <w:sz w:val="21"/>
        </w:rPr>
        <w:t xml:space="preserve"> 是 pH=4 的溶液中的 </w:t>
      </w:r>
      <w:r>
        <w:rPr>
          <w:rFonts w:ascii="Arial" w:hAnsi="Arial" w:eastAsia="等线"/>
          <w:b w:val="0"/>
          <w:color w:val="2D2D2D"/>
          <w:sz w:val="21"/>
        </w:rPr>
        <w:t>c(OH^-)</w:t>
      </w:r>
      <w:r>
        <w:rPr>
          <w:rFonts w:ascii="Arial" w:hAnsi="Arial" w:eastAsia="等线"/>
          <w:b w:val="0"/>
          <w:color w:val="2D2D2D"/>
          <w:sz w:val="21"/>
        </w:rPr>
        <w:t xml:space="preserve"> 的倍数是：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0.5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0.01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100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第43题 | 来源：2019年真题 | 考点：#σ键、#π键、#不饱和烃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</w:t>
      </w:r>
      <w:r>
        <w:rPr>
          <w:rFonts w:ascii="Arial" w:hAnsi="Arial" w:eastAsia="等线"/>
          <w:b w:val="0"/>
          <w:color w:val="2D2D2D"/>
          <w:sz w:val="21"/>
        </w:rPr>
        <w:t>HC\equiv C-CH=CH_2</w:t>
      </w:r>
      <w:r>
        <w:rPr>
          <w:rFonts w:ascii="Arial" w:hAnsi="Arial" w:eastAsia="等线"/>
          <w:b w:val="0"/>
          <w:color w:val="2D2D2D"/>
          <w:sz w:val="21"/>
        </w:rPr>
        <w:t xml:space="preserve"> 分子中所含化学键共有：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4个σ键，2个π键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9个σ键，2个π键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7个σ键，4个π键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5个σ键，4个π键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第44题 | 来源：2019年真题 | 考点：#离子极化、#离子半径、#电荷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 NaCl、</w:t>
      </w:r>
      <w:r>
        <w:rPr>
          <w:rFonts w:ascii="Arial" w:hAnsi="Arial" w:eastAsia="等线"/>
          <w:b w:val="0"/>
          <w:color w:val="2D2D2D"/>
          <w:sz w:val="21"/>
        </w:rPr>
        <w:t>MgCl_2</w:t>
      </w:r>
      <w:r>
        <w:rPr>
          <w:rFonts w:ascii="Arial" w:hAnsi="Arial" w:eastAsia="等线"/>
          <w:b w:val="0"/>
          <w:color w:val="2D2D2D"/>
          <w:sz w:val="21"/>
        </w:rPr>
        <w:t>、</w:t>
      </w:r>
      <w:r>
        <w:rPr>
          <w:rFonts w:ascii="Arial" w:hAnsi="Arial" w:eastAsia="等线"/>
          <w:b w:val="0"/>
          <w:color w:val="2D2D2D"/>
          <w:sz w:val="21"/>
        </w:rPr>
        <w:t>AlCl_3</w:t>
      </w:r>
      <w:r>
        <w:rPr>
          <w:rFonts w:ascii="Arial" w:hAnsi="Arial" w:eastAsia="等线"/>
          <w:b w:val="0"/>
          <w:color w:val="2D2D2D"/>
          <w:sz w:val="21"/>
        </w:rPr>
        <w:t>、</w:t>
      </w:r>
      <w:r>
        <w:rPr>
          <w:rFonts w:ascii="Arial" w:hAnsi="Arial" w:eastAsia="等线"/>
          <w:b w:val="0"/>
          <w:color w:val="2D2D2D"/>
          <w:sz w:val="21"/>
        </w:rPr>
        <w:t>SiCl_4</w:t>
      </w:r>
      <w:r>
        <w:rPr>
          <w:rFonts w:ascii="Arial" w:hAnsi="Arial" w:eastAsia="等线"/>
          <w:b w:val="0"/>
          <w:color w:val="2D2D2D"/>
          <w:sz w:val="21"/>
        </w:rPr>
        <w:t xml:space="preserve"> 四种晶体中，离子极化作用最强的是：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NaCl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MgCl_2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AlCl_3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SiCl_4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第45题 | 来源：2019年真题 | 考点：#催化加氢、#碳骨架、#烷烃命名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在下列有机物中，经催化加氢反应后，不能生成2-甲基戊烷的是：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A~D 为不同结构式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第46题 | 来源：2019年真题 | 考点：#醇氧化、#伯醇、#醛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以下是分子式为 </w:t>
      </w:r>
      <w:r>
        <w:rPr>
          <w:rFonts w:ascii="Arial" w:hAnsi="Arial" w:eastAsia="等线"/>
          <w:b w:val="0"/>
          <w:color w:val="2D2D2D"/>
          <w:sz w:val="21"/>
        </w:rPr>
        <w:t>C_5H_{12}O</w:t>
      </w:r>
      <w:r>
        <w:rPr>
          <w:rFonts w:ascii="Arial" w:hAnsi="Arial" w:eastAsia="等线"/>
          <w:b w:val="0"/>
          <w:color w:val="2D2D2D"/>
          <w:sz w:val="21"/>
        </w:rPr>
        <w:t xml:space="preserve"> 的有机物，其中能被氧化为含相同碳原子数的醛的化合物是：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理论力学（共12题）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第47题 | 来源：2019年真题 🔴高频考点原题 | 考点：#牛顿第二定律、#超重失重、#隔离法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重为 W 的货物由电梯载运下降，当电梯加速下降、匀速下降及减速下降时，货物对地板的压力分别为 </w:t>
      </w:r>
      <w:r>
        <w:rPr>
          <w:rFonts w:ascii="Arial" w:hAnsi="Arial" w:eastAsia="等线"/>
          <w:b w:val="0"/>
          <w:color w:val="2D2D2D"/>
          <w:sz w:val="21"/>
        </w:rPr>
        <w:t>F_1, F_2, F_3</w:t>
      </w:r>
      <w:r>
        <w:rPr>
          <w:rFonts w:ascii="Arial" w:hAnsi="Arial" w:eastAsia="等线"/>
          <w:b w:val="0"/>
          <w:color w:val="2D2D2D"/>
          <w:sz w:val="21"/>
        </w:rPr>
        <w:t>，它们之间的关系为：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F_1 = F_2 = F_3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F_1 &gt; F_2 &gt; F_3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F_1 &lt; F_2 &lt; F_3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F_1 &lt; F_2 &gt; F_3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第48题 | 来源：2022年真题 | 考点：#摩擦、#摩擦角、#斜面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重W=60kN的物块自由地放在倾角为α=30°的斜面上。已知摩擦角φm，则物块受到摩擦力的大小是：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60tanφm·cosα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60sinα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60cosα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60tanφm·sinα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第49题 | 来源：2019年真题 🔴高频考点原题 | 考点：#三铰架、#二力构件、#约束力、#力的可传性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图示三铰架中，若将作用于构件 BC 上的力 F 沿其作用线移至构件 AC 上，则 A、B、C 处约束力的大小：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都不变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都改变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只有 C 处改变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只有 C 处不改变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第50题 | 来源：2019年真题 🔴高频考点原题 | 考点：#力系简化、#主矩、#力偶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平面力系如图所示，已知：</w:t>
      </w:r>
      <w:r>
        <w:rPr>
          <w:rFonts w:ascii="Arial" w:hAnsi="Arial" w:eastAsia="等线"/>
          <w:b w:val="0"/>
          <w:color w:val="2D2D2D"/>
          <w:sz w:val="21"/>
        </w:rPr>
        <w:t>F_1 = 160N</w:t>
      </w:r>
      <w:r>
        <w:rPr>
          <w:rFonts w:ascii="Arial" w:hAnsi="Arial" w:eastAsia="等线"/>
          <w:b w:val="0"/>
          <w:color w:val="2D2D2D"/>
          <w:sz w:val="21"/>
        </w:rPr>
        <w:t>，</w:t>
      </w:r>
      <w:r>
        <w:rPr>
          <w:rFonts w:ascii="Arial" w:hAnsi="Arial" w:eastAsia="等线"/>
          <w:b w:val="0"/>
          <w:color w:val="2D2D2D"/>
          <w:sz w:val="21"/>
        </w:rPr>
        <w:t>M = 4N \cdot m</w:t>
      </w:r>
      <w:r>
        <w:rPr>
          <w:rFonts w:ascii="Arial" w:hAnsi="Arial" w:eastAsia="等线"/>
          <w:b w:val="0"/>
          <w:color w:val="2D2D2D"/>
          <w:sz w:val="21"/>
        </w:rPr>
        <w:t>，该主动力系向 A 点简化后的主矩大小应为：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M_A = 4 N \cdot 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M_A = 1.2 N \cdot 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M_A = 1.6 N \cdot 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M_A = 0.8 N \cdot 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第51题 | 来源：2019年真题 🔴高频考点原题 | 考点：#定轴转动、#角速度、#切向加速度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物体作定轴转动的运动方程为 </w:t>
      </w:r>
      <w:r>
        <w:rPr>
          <w:rFonts w:ascii="Arial" w:hAnsi="Arial" w:eastAsia="等线"/>
          <w:b w:val="0"/>
          <w:color w:val="2D2D2D"/>
          <w:sz w:val="21"/>
        </w:rPr>
        <w:t>\varphi = 4t - 3t^2</w:t>
      </w:r>
      <w:r>
        <w:rPr>
          <w:rFonts w:ascii="Arial" w:hAnsi="Arial" w:eastAsia="等线"/>
          <w:b w:val="0"/>
          <w:color w:val="2D2D2D"/>
          <w:sz w:val="21"/>
        </w:rPr>
        <w:t>（φ以rad计，t以s计），则此物体内转动半径 r = 0.5m 的一点，在 t = 1s 时的速度和切向加速度为：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2m/s, 20m/s²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−1m/s, −3m/s²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2m/s, 8.54m/s²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0, 20.2m/s²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第52题 | 来源：2019年真题 | 考点：#桁架、#零杆判别、#节点法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判断图示桁架结构中，内力为零的杆数是：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3根杆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4根杆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5根杆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6根杆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第53题 | 来源：2019年真题 | 考点：#匀加速运动、#位移、#运动学公式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汽车匀加速运动，在10s内，速度由0增加到5m/s，则汽车在此时间内行驶距离为：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25m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50m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75m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100m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第54题 | 来源：2019年真题 🔴高频考点原题 | 考点：#动能定理、#角速度、#圆柱体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均质圆柱体半径为 R，质量为 m，绕垂直于纸面的固定水平轴自由转动，初瞬时静止（θ = 0°），则圆柱体在任意位置 θ 时的角速度是：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\sqrt{\frac{4g(1-\sin\theta)}{3R}}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\sqrt{\frac{4g(1-\cos\theta)}{3R}}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\sqrt{\frac{2g(1-\cos\theta)}{3R}}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\sqrt{\frac{g(1-\cos\theta)}{2R}}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第55题 | 来源：2019年真题 | 考点：#共振、#固有频率、#弹簧质量系统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一无阻尼弹簧-质量系统受简谐激振力作用，当激振频率为 </w:t>
      </w:r>
      <w:r>
        <w:rPr>
          <w:rFonts w:ascii="Arial" w:hAnsi="Arial" w:eastAsia="等线"/>
          <w:b w:val="0"/>
          <w:color w:val="2D2D2D"/>
          <w:sz w:val="21"/>
        </w:rPr>
        <w:t>\omega_1 = 6</w:t>
      </w:r>
      <w:r>
        <w:rPr>
          <w:rFonts w:ascii="Arial" w:hAnsi="Arial" w:eastAsia="等线"/>
          <w:b w:val="0"/>
          <w:color w:val="2D2D2D"/>
          <w:sz w:val="21"/>
        </w:rPr>
        <w:t xml:space="preserve"> rad/s 时，系统发生共振。给质量块增加 1kg 的质量后重新试验，测得共振频率为 </w:t>
      </w:r>
      <w:r>
        <w:rPr>
          <w:rFonts w:ascii="Arial" w:hAnsi="Arial" w:eastAsia="等线"/>
          <w:b w:val="0"/>
          <w:color w:val="2D2D2D"/>
          <w:sz w:val="21"/>
        </w:rPr>
        <w:t>\omega_2 = 5.86</w:t>
      </w:r>
      <w:r>
        <w:rPr>
          <w:rFonts w:ascii="Arial" w:hAnsi="Arial" w:eastAsia="等线"/>
          <w:b w:val="0"/>
          <w:color w:val="2D2D2D"/>
          <w:sz w:val="21"/>
        </w:rPr>
        <w:t xml:space="preserve"> rad/s，则原系统的质量及弹簧刚度系数是：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19.69kg, 623.55N/m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20.69kg, 623.55N/m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21.69kg, 744.84N/m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20.69kg, 744.84N/m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第56题 | 来源：2019年真题 | 考点：#固定端、#约束力偶、#力矩平衡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图示承重装置，BCDE 处均为光滑铰链连接，各杆和滑轮的重量略去不计，已知：ar，则固定端 A 的约束力偶为：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M_A = F_P \times (\frac{a}{2} + r)</w:t>
      </w:r>
      <w:r>
        <w:rPr>
          <w:rFonts w:ascii="Arial" w:hAnsi="Arial" w:eastAsia="等线"/>
          <w:b w:val="0"/>
          <w:color w:val="2D2D2D"/>
          <w:sz w:val="21"/>
        </w:rPr>
        <w:t>（顺时针）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M_A = F_P \times (\frac{a}{2} + r)</w:t>
      </w:r>
      <w:r>
        <w:rPr>
          <w:rFonts w:ascii="Arial" w:hAnsi="Arial" w:eastAsia="等线"/>
          <w:b w:val="0"/>
          <w:color w:val="2D2D2D"/>
          <w:sz w:val="21"/>
        </w:rPr>
        <w:t>（逆时针）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M_A = F_P r</w:t>
      </w:r>
      <w:r>
        <w:rPr>
          <w:rFonts w:ascii="Arial" w:hAnsi="Arial" w:eastAsia="等线"/>
          <w:b w:val="0"/>
          <w:color w:val="2D2D2D"/>
          <w:sz w:val="21"/>
        </w:rPr>
        <w:t>（逆时针）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M_A = \frac{a}{2} F_P</w:t>
      </w:r>
      <w:r>
        <w:rPr>
          <w:rFonts w:ascii="Arial" w:hAnsi="Arial" w:eastAsia="等线"/>
          <w:b w:val="0"/>
          <w:color w:val="2D2D2D"/>
          <w:sz w:val="21"/>
        </w:rPr>
        <w:t>（顺时针）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第57题 | 来源：2019年真题 | 考点：#曲柄滑块、#速度分析、#加速度分析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图示机构中，曲柄 OA = r，以常角速度 ω 转动，则滑动构件 BC 的速度、加速度的表达式为：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r\omega \sin \omega t, r\omega \cos \omega t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r\omega \cos \omega t, r\omega^2 \sin \omega t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r\sin \omega t, r\omega \cos \omega t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r\omega \sin \omega t, r\omega^2 \cos \omega t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第58题 | 来源：2022年真题 | 考点：#三铰拱、#力偶、#支座反力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三铰拱上作用有大小相等、转向相反的二力偶，略去自重，则支座A的约束力大小为：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FAx=0; FAy=M/a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FAx=M/a; FAy=0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FAx=M/(2a); FAy=0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FAx=M/a; FAy=M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材料力学（共12题）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第59题 | 来源：2019年真题 | 考点：#铸铁、#抗拉强度、#抗压强度、#扭转破坏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关于铸铁力学性能有以下两个结论：①抗剪能力比抗拉能力差；②压缩强度比拉伸强度高。关于以上结论下列说法正确的是：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①正确，②不正确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②正确，①不正确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①、②都正确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①、②都不正确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第60题 | 来源：2019年真题 | 考点：#压杆稳定、#临界荷载、#长度因数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图示四根细长压杆的抗弯刚度 EI 相同，临界载荷最大的是：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图A（两端铰支，l=5）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图B（一端铰支一端固定，l=7）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图C（两端固定，l=9）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图D（一端固定一端自由，l=2）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第61题 | 来源：2019年真题 | 考点：#抗弯截面系数、#惯性矩、#空心截面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边长为 a 的正方形中心挖去一个直径为 d 的圆后，截面对 z 轴的抗弯截面系数是：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W_z = \frac{a^4}{12} - \frac{\pi d^4}{64}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W_z = \frac{a^3}{6} - \frac{\pi d^3}{32}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W_z = \frac{a^3}{6} - \frac{\pi d^4}{32a}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W_z = \frac{a^3}{6} - \frac{\pi d^4}{16a}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第62题 | 来源：2019年真题 | 考点：#轴向变形、#位移、#拉压刚度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等截面直杆 DCB，拉压刚度为 EA，在 B 端轴向集中力 F 作用下，杆中间的 C 截面轴向位移为：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\frac{2Fa}{EA}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\frac{Fa}{EA}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\frac{2Fa}{EA}</w:t>
      </w:r>
      <w:r>
        <w:rPr>
          <w:rFonts w:ascii="Arial" w:hAnsi="Arial" w:eastAsia="等线"/>
          <w:b w:val="0"/>
          <w:color w:val="2D2D2D"/>
          <w:sz w:val="21"/>
        </w:rPr>
        <w:t>（待确认）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\frac{4Fa}{EA}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第63题 | 来源：2019年真题 | 考点：#单向应力、#主应力、#轴向拉伸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等截面轴向拉伸杆件上 1、2、3 三点的单元体如图示，以上三点应力状态的关系是：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仅1、2点相同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仅2、3点相同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各点均相同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各点均不相同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第64题 | 来源：2019年真题 | 考点：#挤压强度、#铰链轴、#强度条件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图示矩形截面连杆，端部与基础通过铰链轴连接，连杆受拉力 F 作用，已知铰链轴的许用挤压应力为 </w:t>
      </w:r>
      <w:r>
        <w:rPr>
          <w:rFonts w:ascii="Arial" w:hAnsi="Arial" w:eastAsia="等线"/>
          <w:b w:val="0"/>
          <w:color w:val="2D2D2D"/>
          <w:sz w:val="21"/>
        </w:rPr>
        <w:t>[\sigma_{bs}]</w:t>
      </w:r>
      <w:r>
        <w:rPr>
          <w:rFonts w:ascii="Arial" w:hAnsi="Arial" w:eastAsia="等线"/>
          <w:b w:val="0"/>
          <w:color w:val="2D2D2D"/>
          <w:sz w:val="21"/>
        </w:rPr>
        <w:t>，则轴的合理直径 d 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d \geq \frac{F}{b[\sigma_{bs}]}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d \geq \frac{F}{h[\sigma_{bs}]}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d \geq \frac{2F}{b[\sigma_{bs}]}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d \geq \frac{2F}{h[\sigma_{bs}]}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第65题 | 来源：2019年真题 | 考点：#剪力图、#弯矩图、#集中力偶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悬臂梁 ABC 的载荷如图所示，若集中力偶 m 在梁上移动，则梁的内力变化情况是：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剪力图、弯矩图均不变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剪力图、弯矩图均改变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剪力图不变，弯矩图改变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剪力图改变，弯矩图不变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第66题 | 来源：2019年真题 | 考点：#扭转角、#扭矩图、#截面法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图示圆轴在扭转力矩作用下发生扭转变形，该轴 A、B、C 三个截面相对于 D 截面的扭转角间满足：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\varphi_{AD} = \varphi_{BD} = \varphi_{CD}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\varphi_{AD} = 0</w:t>
      </w:r>
      <w:r>
        <w:rPr>
          <w:rFonts w:ascii="Arial" w:hAnsi="Arial" w:eastAsia="等线"/>
          <w:b w:val="0"/>
          <w:color w:val="2D2D2D"/>
          <w:sz w:val="21"/>
        </w:rPr>
        <w:t>，</w:t>
      </w:r>
      <w:r>
        <w:rPr>
          <w:rFonts w:ascii="Arial" w:hAnsi="Arial" w:eastAsia="等线"/>
          <w:b w:val="0"/>
          <w:color w:val="2D2D2D"/>
          <w:sz w:val="21"/>
        </w:rPr>
        <w:t>\varphi_{BD} = \varphi_{CD}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\varphi_{AD} = \varphi_{CD} = 2\varphi_{BD}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\varphi_{AD} = 2\varphi_{CD}</w:t>
      </w:r>
      <w:r>
        <w:rPr>
          <w:rFonts w:ascii="Arial" w:hAnsi="Arial" w:eastAsia="等线"/>
          <w:b w:val="0"/>
          <w:color w:val="2D2D2D"/>
          <w:sz w:val="21"/>
        </w:rPr>
        <w:t>，</w:t>
      </w:r>
      <w:r>
        <w:rPr>
          <w:rFonts w:ascii="Arial" w:hAnsi="Arial" w:eastAsia="等线"/>
          <w:b w:val="0"/>
          <w:color w:val="2D2D2D"/>
          <w:sz w:val="21"/>
        </w:rPr>
        <w:t>\varphi_{BD} = 0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第67题 | 来源：2019年真题 | 考点：#对称结构、#反对称荷载、#内力对称性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如图所示，对称结构梁在反对称荷载作用下，梁中间 C 截面的弯曲内力是：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剪力、弯矩均不为零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剪力为零，弯矩不为零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剪力不为零，弯矩为零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剪力、弯矩均为零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第68题 | 来源：2019年真题 | 考点：#挠曲线、#支座约束、#梁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图示梁的正确挠曲线大致形状是：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图(A)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图(B)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图(C)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图(D)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第69题 | 来源：2022年真题 | 考点：#轴向位移、#截面法、#叠加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图示等截面直杆，在杆的B截面作用有轴向力F，已知杆的拉压刚度为EA，则直杆轴端C的轴向位移为：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FL/(EA)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2FL/(EA)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−FL/(EA)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第70题 | 来源：2022年真题 | 考点：#叠合梁、#惯性矩、#弯曲刚度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材料相同的两矩形截面梁如图，其中(b)梁是用两根高0.5h、宽b的矩形截面梁叠合而成，且叠合面间无摩擦，则结论正确的是：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两梁的强度和刚度均不相同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两梁的强度和刚度均相同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两梁的强度相同，刚度不同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两梁的强度不同，刚度相同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流体力学（共8题）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第71题 | 来源：2022年真题 | 考点：#雷诺数、#层流、#紊流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在圆管中，粘性流体的流动是层流还是紊流状态，判定依据是：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流体粘性大小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流速大小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流量大小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流动雷诺数的大小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第72题 | 来源：2019年真题 🔴高频考点原题 | 考点：#测压管水头、#总水头线、#沿程损失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粘性液体测压管水头线的沿程变化是：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沿程下降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沿程上升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保持水平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三种情况都有可能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第73题 | 来源：2019年真题 | 考点：#完全井、#渗透系数、#地下水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潜水完全井抽水量大小与相关物理量的关系是：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与井半径成正比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与井的影响半径成正比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与含水层厚度成正比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与土壤渗透系数成正比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第74题 | 来源：2019年真题 | 考点：#运动粘滞系数、#温度影响、#气体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空气的运动粘滞系数随温度的升高而：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增大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减小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不变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先减小然后增大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第75题 | 来源：2019年真题 🔴高频考点原题 | 考点：#水力半径、#梯形断面、#明渠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梯形排水沟，上底宽8m，下底宽2m，水深4m，水力半径为：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1.11m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1.21m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1.31m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第76题 | 来源：2019年真题 🔴高频考点原题 | 考点：#水力半径、#梯形断面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梯形排水沟，上底宽2m，下底宽8m，水深4m，水力半径为：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1.0m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1.11m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1.21m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1.31m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第77题 | 来源：2022年真题 🔴高频考点原题 | 考点：#有压管流、#沿程损失、#输送距离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给水管某处的水压是2943kPa，引出一根水平输水管，直径d=250mm，当量粗糙高度K=0.4mm，水的运动粘性系数0.0131cm²/s，要保证流量为50L/s，能输送到多远距离：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6150m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6250m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6350m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6450m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第78题 | 来源：2019年真题 | 考点：#欧拉法、#拉格朗日法、#流场描述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欧拉法研究什么的变化情况：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每个质点的流动参数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每个质点的轨迹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每个空间点上的质点轨迹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每个空间点上的流动参数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电工电子（共18题）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第79题 | 来源：2019年真题 | 考点：#电磁感应、#直流、#电感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图示铁芯线圈通以直流电流 I，并在铁芯中产生磁通 Φ，线圈的电阻为 R，那么线圈两端的电压为：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U = IR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U = N \frac{d\Phi}{dt}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U = -N \frac{d\Phi}{dt}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U = 0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第80题 | 来源：2019年真题 | 考点：#异步电动机、#启动方式、#绕线式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三相异步电动机在满载启动时，为了不引起电网电压的过大波动，应该采用的异步电动机类型和启动方案是：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鼠笼式电动机和 Y−△降压启动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鼠笼式电动机和自耦调压器降压启动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绕线式电动机和转子绕组串电阻启动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绕线式电动机和 Y−△降压启动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第81题 | 来源：2019年真题 | 考点：#电感、#伏安关系、#微分关系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图示电路，如下关系成立的是：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u = iR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u = i(R+L)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i = L \frac{du}{dt}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u_L = L \frac{di}{dt}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第82题 | 来源：2019年真题 | 考点：#有功功率、#功率因数、#电流计算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额定容量为 20kVA，额定电压为 220V 的某交流电源，向有功功率为 8kW、功率因数为 0.6 的感性负载供电后，负载电流的有效值为：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90.9A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60.6A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36.36A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151.5A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第83题 | 来源：2019年真题 | 考点：#正弦稳态、#相量法、#有效值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图示电流 i(t) 和电压 u(t) 的相量分别为：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\dot{I} = j2.12A, \dot{U} = -j7.07V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\dot{I} = 2.12\angle 90°, \dot{U} = -7.07\angle -90°V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\dot{I} = j3A, \dot{U} = -j10V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\dot{I} = -3A, \dot{U} = -10V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第84题 | 来源：2019年真题 | 考点：#换路定则、#初始值、#动态电路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图示电路中，电感及电容元件上没有初始储能，开关S在t=0时刻闭合，在开关闭合瞬间（t=0），电路中取值为10V的电压是：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u_L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u_C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u_{R1} + u_{R2}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u_{R2}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第85题 | 来源：2019年真题 | 考点：#理想变压器、#阻抗匹配、#匝数比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设图示变压器为理想器件，且 </w:t>
      </w:r>
      <w:r>
        <w:rPr>
          <w:rFonts w:ascii="Arial" w:hAnsi="Arial" w:eastAsia="等线"/>
          <w:b w:val="0"/>
          <w:color w:val="2D2D2D"/>
          <w:sz w:val="21"/>
        </w:rPr>
        <w:t>u_s = 90\sqrt{2}\sin\omega t V</w:t>
      </w:r>
      <w:r>
        <w:rPr>
          <w:rFonts w:ascii="Arial" w:hAnsi="Arial" w:eastAsia="等线"/>
          <w:b w:val="0"/>
          <w:color w:val="2D2D2D"/>
          <w:sz w:val="21"/>
        </w:rPr>
        <w:t xml:space="preserve">。开关S闭合时，信号源的内阻R1与信号源右侧电路的等效电阻相等，那么开关S断开后，电压 </w:t>
      </w:r>
      <w:r>
        <w:rPr>
          <w:rFonts w:ascii="Arial" w:hAnsi="Arial" w:eastAsia="等线"/>
          <w:b w:val="0"/>
          <w:color w:val="2D2D2D"/>
          <w:sz w:val="21"/>
        </w:rPr>
        <w:t>u_1</w:t>
      </w:r>
      <w:r>
        <w:rPr>
          <w:rFonts w:ascii="Arial" w:hAnsi="Arial" w:eastAsia="等线"/>
          <w:b w:val="0"/>
          <w:color w:val="2D2D2D"/>
          <w:sz w:val="21"/>
        </w:rPr>
        <w:t>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因变压器匝数比K、电阻R1和R2未知而无法确定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u_1 = 45\sqrt{2}\sin\omega t 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u_1 = 60\sqrt{2}\sin\omega t V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u_1 = 30\sin\omega t V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第86题 | 来源：2019年真题 | 考点：#真值表、#最小项表达式、#与或式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逻辑函数 F=f(A,B,C) 的真值表如下所示，由此可知：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</w:t>
      </w:r>
      <w:r>
        <w:rPr>
          <w:rFonts w:ascii="Arial" w:hAnsi="Arial" w:eastAsia="等线"/>
          <w:b w:val="0"/>
          <w:color w:val="2D2D2D"/>
          <w:sz w:val="21"/>
        </w:rPr>
        <w:t>F = \overline{A}\overline{B}C + B\overline{C}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F = \overline{A}\overline{B}C + \overline{A}B\overline{C}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</w:t>
      </w:r>
      <w:r>
        <w:rPr>
          <w:rFonts w:ascii="Arial" w:hAnsi="Arial" w:eastAsia="等线"/>
          <w:b w:val="0"/>
          <w:color w:val="2D2D2D"/>
          <w:sz w:val="21"/>
        </w:rPr>
        <w:t>F = \overline{A}\overline{B}\overline{C} + ABC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F = A\overline{B}\overline{C} + ABC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第87题 | 来源：2019年真题 | 考点：#理想二极管、#或逻辑、#导通判断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二极管应用电路如图所示，</w:t>
      </w:r>
      <w:r>
        <w:rPr>
          <w:rFonts w:ascii="Arial" w:hAnsi="Arial" w:eastAsia="等线"/>
          <w:b w:val="0"/>
          <w:color w:val="2D2D2D"/>
          <w:sz w:val="21"/>
        </w:rPr>
        <w:t>U_A = 1V, U_B = 5V, R = 1k\Omega</w:t>
      </w:r>
      <w:r>
        <w:rPr>
          <w:rFonts w:ascii="Arial" w:hAnsi="Arial" w:eastAsia="等线"/>
          <w:b w:val="0"/>
          <w:color w:val="2D2D2D"/>
          <w:sz w:val="21"/>
        </w:rPr>
        <w:t xml:space="preserve">，设二极管均为理想器件，则电流 </w:t>
      </w:r>
      <w:r>
        <w:rPr>
          <w:rFonts w:ascii="Arial" w:hAnsi="Arial" w:eastAsia="等线"/>
          <w:b w:val="0"/>
          <w:color w:val="2D2D2D"/>
          <w:sz w:val="21"/>
        </w:rPr>
        <w:t>i_R</w:t>
      </w:r>
      <w:r>
        <w:rPr>
          <w:rFonts w:ascii="Arial" w:hAnsi="Arial" w:eastAsia="等线"/>
          <w:b w:val="0"/>
          <w:color w:val="2D2D2D"/>
          <w:sz w:val="21"/>
        </w:rPr>
        <w:t xml:space="preserve"> =：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5mA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1mA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6mA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0mA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第88题 | 来源：2019年真题 | 考点：#数字信号、#波形分析、#或非门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已知数字信号 A 和数字信号 B 的波形如图所示，则数字信号 </w:t>
      </w:r>
      <w:r>
        <w:rPr>
          <w:rFonts w:ascii="Arial" w:hAnsi="Arial" w:eastAsia="等线"/>
          <w:b w:val="0"/>
          <w:color w:val="2D2D2D"/>
          <w:sz w:val="21"/>
        </w:rPr>
        <w:t>F = \overline{A} + \overline{B}</w:t>
      </w:r>
      <w:r>
        <w:rPr>
          <w:rFonts w:ascii="Arial" w:hAnsi="Arial" w:eastAsia="等线"/>
          <w:b w:val="0"/>
          <w:color w:val="2D2D2D"/>
          <w:sz w:val="21"/>
        </w:rPr>
        <w:t xml:space="preserve"> 的波形为：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第89题 | 来源：2019年真题 | 考点：#JK触发器、#D触发器、#时序分析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图(a)示电路中，复位信号及时钟脉冲信号如图(b)所示，在t1时刻，输出Q_JK和Q_D分别等于：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0 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0 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 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 1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第90题 | 来源：2019年真题 | 考点：#电路分析、#KCL、#节点法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图示电路，电流 </w:t>
      </w:r>
      <w:r>
        <w:rPr>
          <w:rFonts w:ascii="Arial" w:hAnsi="Arial" w:eastAsia="等线"/>
          <w:b w:val="0"/>
          <w:color w:val="2D2D2D"/>
          <w:sz w:val="21"/>
        </w:rPr>
        <w:t>I_s</w:t>
      </w:r>
      <w:r>
        <w:rPr>
          <w:rFonts w:ascii="Arial" w:hAnsi="Arial" w:eastAsia="等线"/>
          <w:b w:val="0"/>
          <w:color w:val="2D2D2D"/>
          <w:sz w:val="21"/>
        </w:rPr>
        <w:t xml:space="preserve"> 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−0.8A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0.8A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0.6A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−0.6A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第91题 | 来源：2019年真题 | 考点：#运算放大器、#加法器、#反相输入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图示电路中，能够完成加法运算的电路是：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是图(a)和图(b)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仅是图(a)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仅是图(b)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是图(c)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第92题 | 来源：2019年真题 | 考点：#计数器、#时序逻辑、#状态转换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图(a)示时序逻辑电路的工作波形如图(b)所示，由此可知该电路是一个：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右移寄存器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三进制计数器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四进制计数器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五进制计数器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第93题 | 来源：2022年真题 | 考点：#触发器、#时序分析、#JK触发器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图(a)所示复位信号、置位信号及时钟脉冲信号如图(b)所示，经分析t1、t2时刻输出Q先后等于：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0 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0 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 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 1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第94题 | 来源：2022年真题 | 考点：#功率因数、#相位差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图示电路中，u_A = 220sin(314t+30°)V，u_B = 180sin(314t−20°)V，则该电路的功率因数λ为：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cos10°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cos30°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cos50°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cos(−20°)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第95题 | 来源：2022年真题 | 考点：#逻辑化简、#布尔代数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逻辑表达式 AB + AC + BCDE，化简结果为：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AB + DE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AB + BCDE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AB + AC + BC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AB + AC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第96题 | 来源：2022年真题 | 考点：#逻辑门、#组合电路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F1、F2输出：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0 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 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A 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 0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信号（共4题）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第97题 | 来源：2019年真题 | 考点：#连续时间信号、#离散时间信号、#采样保持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在模拟信号、采样信号和采样保持信号这几种信号中，属于连续时间信号的是：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模拟信号与采样保持信号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模拟信号和采样信号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采样信号与采样保持信号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采样信号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第98题 | 来源：2019年真题 | 考点：#逻辑化简、#布尔代数、#吸收律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对逻辑表达式 </w:t>
      </w:r>
      <w:r>
        <w:rPr>
          <w:rFonts w:ascii="Arial" w:hAnsi="Arial" w:eastAsia="等线"/>
          <w:b w:val="0"/>
          <w:color w:val="2D2D2D"/>
          <w:sz w:val="21"/>
        </w:rPr>
        <w:t>ABC + A\overline{B} + AB\overline{C}</w:t>
      </w:r>
      <w:r>
        <w:rPr>
          <w:rFonts w:ascii="Arial" w:hAnsi="Arial" w:eastAsia="等线"/>
          <w:b w:val="0"/>
          <w:color w:val="2D2D2D"/>
          <w:sz w:val="21"/>
        </w:rPr>
        <w:t xml:space="preserve"> 的化简结果是：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A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</w:t>
      </w:r>
      <w:r>
        <w:rPr>
          <w:rFonts w:ascii="Arial" w:hAnsi="Arial" w:eastAsia="等线"/>
          <w:b w:val="0"/>
          <w:color w:val="2D2D2D"/>
          <w:sz w:val="21"/>
        </w:rPr>
        <w:t>A\overline{B}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AB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D. </w:t>
      </w:r>
      <w:r>
        <w:rPr>
          <w:rFonts w:ascii="Arial" w:hAnsi="Arial" w:eastAsia="等线"/>
          <w:b w:val="0"/>
          <w:color w:val="2D2D2D"/>
          <w:sz w:val="21"/>
        </w:rPr>
        <w:t>AB\overline{C}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第99题 | 来源：2019年真题 | 考点：#放大器、#信号处理、#增益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放大器在信号处理系统中的作用是：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从信号中提取有用信息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消除信号中的干扰信号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分解信号中的谐波成分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增强信号的幅值以便后续处理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第100题 | 来源：2022年真题 | 考点：#时域、#频域、#实数域、#复数域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模拟信号可用时、频域描述为：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时域形式在实数域描述，频域形式在复数域描述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时域形式在复数域描述，频域形式在实数域描述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时域在实数域，频域在实数域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时域在复数域，频域在复数域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计算机（共10题）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第101题 | 来源：2019年真题 | 考点：#CPU、#冯诺依曼、#运算器、#控制器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根据冯·诺依曼结构原理，计算机的CPU是由：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运算器、控制器组成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运算器、寄存器组成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控制器、寄存器组成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运算器、内存组成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第102题 | 来源：2019年真题 | 考点：#机器语言、#编译、#二进制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计算机可直接执行的程序是用：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自然语言编制的程序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汇编语言编制的程序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机器语言编制的程序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高级语言编制的程序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第103题 | 来源：2019年真题 🔴高频考点原题 | 考点：#操作系统、#分布式、#资源共享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若干台计算机相互协作完成同一任务的操作系统属于：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分时操作系统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嵌入式操作系统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分布式操作系统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批处理操作系统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第104题 | 来源：2019年真题 🔴高频考点原题 | 考点：#操作系统、#并发性、#共享性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下面四条描述操作系统与其他软件明显不同的特征中，正确的一条是：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并发性、共享性、随机性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共享性、随机性、动态性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静态性、共享性、同步性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动态性、并发性、异步性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第105题 | 来源：2019年真题 | 考点：#汉字编码、#国标码、#ASCII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汉字的国标码是用二个字节码表示，为与ASCII码区别，是将两个字节的最高位：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都置成0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都置成1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分别置成1和0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分别置成0和1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第106题 | 来源：2022年真题 🔴高频考点原题 | 考点：#操作系统、#功能、#硬件故障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下面列出有关操作系统的4条描述中错误的是：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具有文件处理的功能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使计算机系统用起来更方便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具有对计算机资源管理的功能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具有处理硬件故障的功能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第107题 | 来源：2019年真题 | 考点：#存储单位、#GB、#换算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下面所列的四条存储容量单位之间换算表达式中，正确的是：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1GB = 1024B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1GB = 1024KB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1GB = 1024MB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1GB = 1024TB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第108题 | 来源：2019年真题 | 考点：#信息技术、#网络技术、#计算机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构成信息化社会的主要技术支柱有三个，它们是：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计算机技术、通信技术和网络技术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数据库技术、计算机技术和数字技术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可视技术、大规模集成技术、网络技术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动画技术、网络技术和通信技术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第109题 | 来源：2019年真题 | 考点：#计算机病毒、#防范措施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下列关于防范计算机病毒的方法中，并非有效的一条是：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不使用来历不明的软件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安装防病毒软件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定期对系统进行病毒检测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计算机使用完后锁起来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第110题 | 来源：2022年真题 | 考点：#汉字编码、#国标码、#字节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在计算机内，汉字也是用二进制数字编码表示，一个汉字的国标码是用：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二个t位二进制数码表示的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二个八位二进制数码表示的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三个八位二进制数码表示的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四个八位二进制数码表示的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工程经济（共8题）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第111题 | 来源：2019年真题 | 考点：#盈亏平衡点、#BEP、#生产能力利用率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某拟建生产企业设计年产6万t化工原料，年固定成本为1000万元，单位可变成本和销售税金之和为800元/t，单位产品售价为1000元/t。以生产能力利用率表示的盈亏平衡点为：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9.25%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21%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66.7%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83.3%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第112题 | 来源：2022年真题 | 考点：#偿债备付率、#DSCR、#偿债能力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某建设项目各年的偿债备付率小于1，其含义是：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该项目利息偿付的保障程度高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该资金来源不足以偿付到期债务，需要通过短期借款偿付到期债务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用于还本付息的资金保障程度较高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表示付息能力保障程度不足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第113题 | 来源：2019年真题 | 考点：#偿债备付率、#DSCR、#还款能力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某建设项目预计第三年息税前利润为200万元，折旧与摊销为30万元，所得税为20万元。项目第三年应还本付息金额为100万元。该年的偿债备付率为：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1.5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1.9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2.1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2.5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第114题 | 来源：2019年真题 | 考点：#名义利率、#实际利率、#复利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某项目向银行借款，按半年复利计息，年实际利率为8.6%，则年名义利率为：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8%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8.16%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8.24%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8.42%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第115题 | 来源：2019年真题 | 考点：#差额净现值、#方案比选、#增量分析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某项目有甲、乙两个建设方案，投资分别为500万元和1000万元，项目期均为10年，甲年收益140万元，乙年收益250万元。基准收益率为10%，则两项目的差额净现值为：（已知(P/A,10%,10)=6.1446）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175.9万元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360.24万元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536.14万元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896.38万元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第116题 | 来源：2019年真题 | 考点：#现金流量表、#融资前分析、#流动资金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在进行融资前项目投资现金流量分析时，现金流量应包括：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资产处置收益分配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流动资金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借款本金偿还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借款利息偿还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第117题 | 来源：2022年真题 | 考点：#方案比选、#层混型、#互斥方案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某企业拟对四个分工厂进行技术改造，每个分厂都提出了三个备选的技改方案，各分厂之间是独立的，而各分厂内部的技术方案是互斥的，则该企业面临的技改方案比选类型是：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互斥型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独立型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层混型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矩阵型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第118题 | 来源：2022年真题 | 考点：#等额年金、#净现值、#投资回收 | 难度：简单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一公司年初投资10万元，从第一年年末开始每年有相同的净收益，运营期10年，寿命期结束时净残值50，基准收益率12%，问每年的净收益至少为多少可以实现？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法律法规（共6题）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第119题 | 来源：2019年真题 | 考点：#建筑法、#施工许可、#法定条件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某投资亿元的建设工程，建设工期3年，建设单位申请领取施工许可证，经审查该申请不符合法定条件的是：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已经取得该建设工程规划许可证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已依法确定施工单位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到位资金达到投资额的30%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该建设工程设计已经发包由某设计单位完成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第120题 | 来源：2019年真题 | 考点：#合同法、#要约、#要约邀请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下列关于要约的说法，错误的是：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要约是希望和他人订立合同的意思表示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要约内容应当具体确定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要约是吸引他人向自己提出订立合同的意思表示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经受要约人承诺，要约人即受该意思表示约束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第121题 | 来源：2019年真题 | 考点：#行政许可法、#材料补正、#行政机关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根据《行政许可法》规定，行政机关对申请人提出的行政许可申请的处理，符合规定的是：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申请事项不需要取得行政许可的，应当即时告知申请人向有关行政机关申请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申请事项不属于本行政机关职权范围的，应当即时告知申请人不需申请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申请材料存在可以当场更正的错误的，应当告知申请人3日内补正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申请材料不齐全，应当当场或者在5日内一次告知申请人需要补正的全部内容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第122题 | 来源：2022年真题 | 考点：#招标投标法、#投标期限、#20日 | 难度：中等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某必须进行招标的建设工程项目，若招标人于2018年3月6日发售招标文件，则招标文件要求投标人提交投标文件的截止日期最早的是：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3月13日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3月21日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3月26日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3月31日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第123题 | 来源：2019年真题 | 考点：#安全生产法、#应急预案、#主要负责人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根据《安全生产法》规定，组织制定并实施本单位的生产安全事故应急救援预案的责任人是：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项目负责人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安全生产管理人员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单位主要负责人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主管安全的负责人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第124题 | 来源：2019年真题 | 考点：#招标投标法、#必须招标、#豁免 | 难度：较难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题干：</w:t>
      </w:r>
      <w:r>
        <w:rPr>
          <w:rFonts w:ascii="Arial" w:hAnsi="Arial" w:eastAsia="等线"/>
          <w:b w:val="0"/>
          <w:color w:val="2D2D2D"/>
          <w:sz w:val="21"/>
        </w:rPr>
        <w:t xml:space="preserve"> 根据《招标投标法》规定，下列可以按照国家有关规定不进行招标的是：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选项：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大型基础设施、公用事业项目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B. 使用国有资金投资项目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C. 使用国际组织贷款项目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利用扶贫资金实行以工代赈、需要使用农民工的项目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第二部分：答案速查表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答案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考点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#偏导数、#连续性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#极值条件、#驻点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#可微、#连续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#偶函数、#二阶导数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2023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#罗尔定理、#驻点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2023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#极限、#左右极限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#连续性、#有理化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#极值判别、#驻点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#鞍点、#驻点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#二阶导数、#三角函数导数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#不定积分、#凑微分法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#可分离变量、#特解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#可微、#偏导数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#二重积分、#积分区域面积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#全微分、#指数化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#二次型、#矩阵的秩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#导数、#原函数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#空间直线、#方向向量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#通解、#特解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#偏导数、#链式法则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#曲线积分、#参数方程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#幂级数、#收敛域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#矩估计、#均匀分布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#二阶导数、#链式法则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#温度、#统计意义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#摩尔热容、#自由度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#热力学第一定律、#绝热过程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#波动方程、#波长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#简谐波、#频率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#单缝衍射、#半波带法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#波强度、#振幅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#卡诺循环、#热机效率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#双缝干涉、#偏振片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#单缝衍射、#半波带法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#驻波、#波腹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#波形分析、#振动方向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2023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#体积单位、#升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#共价键、#原子轨道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#化学平衡、#勒夏特列原理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#能斯特方程、#电极电势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#能斯特方程、#电极电势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2023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#pH、#pOH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#σ键、#π键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#离子极化、#离子半径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#催化加氢、#碳骨架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#醇氧化、#伯醇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#牛顿第二定律、#超重失重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#摩擦、#摩擦角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#三铰架、#二力构件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#力系简化、#主矩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#定轴转动、#角速度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#桁架、#零杆判别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#匀加速运动、#位移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#动能定理、#角速度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#共振、#固有频率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#固定端、#约束力偶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#曲柄滑块、#速度分析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#三铰拱、#力偶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#铸铁、#抗拉强度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#压杆稳定、#临界荷载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#抗弯截面系数、#惯性矩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#轴向变形、#位移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#单向应力、#主应力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#挤压强度、#铰链轴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#剪力图、#弯矩图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#扭转角、#扭矩图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#对称结构、#反对称荷载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#挠曲线、#支座约束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#轴向位移、#截面法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#叠合梁、#惯性矩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#雷诺数、#层流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#测压管水头、#总水头线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#完全井、#渗透系数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#运动粘滞系数、#温度影响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#水力半径、#梯形断面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#水力半径、#梯形断面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#有压管流、#沿程损失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#欧拉法、#拉格朗日法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#电磁感应、#直流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#异步电动机、#启动方式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#电感、#伏安关系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#有功功率、#功率因数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#正弦稳态、#相量法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#换路定则、#初始值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#理想变压器、#阻抗匹配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#真值表、#最小项表达式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#理想二极管、#或逻辑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#数字信号、#波形分析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#JK触发器、#D触发器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#电路分析、#KCL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#运算放大器、#加法器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#计数器、#时序逻辑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#触发器、#时序分析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#功率因数、#相位差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#逻辑化简、#布尔代数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#逻辑门、#组合电路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#连续时间信号、#离散时间信号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#逻辑化简、#布尔代数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#放大器、#信号处理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#时域、#频域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#CPU、#冯诺依曼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#机器语言、#编译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#操作系统、#分布式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#操作系统、#并发性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#汉字编码、#国标码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#操作系统、#功能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#存储单位、#GB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#信息技术、#网络技术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#计算机病毒、#防范措施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#汉字编码、#国标码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#盈亏平衡点、#BEP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#偿债备付率、#DSCR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#偿债备付率、#DSCR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#名义利率、#实际利率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#差额净现值、#方案比选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#现金流量表、#融资前分析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#方案比选、#层混型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?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#等额年金、#净现值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#建筑法、#施工许可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#合同法、#要约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#行政许可法、#材料补正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#招标投标法、#投标期限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#安全生产法、#应急预案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#招标投标法、#必须招标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第三部分：答题卡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（请在答题卡上涂选对应选项）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29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39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49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59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69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79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89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99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109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111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112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113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114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115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116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117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118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119</w:t>
            </w:r>
          </w:p>
        </w:tc>
        <w:tc>
          <w:tcPr>
            <w:tcW w:type="dxa" w:w="821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120</w:t>
            </w:r>
          </w:p>
        </w:tc>
      </w:tr>
      <w:tr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**答案**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  <w:tc>
          <w:tcPr>
            <w:tcW w:type="dxa" w:w="82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[A] [B] [C] [D]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第四部分：分数段解读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分数段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解读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&lt; 72分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🔴 需夯实基础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基础知识掌握不牢固，核心考点理解不足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建议回归讲义教材，重点攻克高频必考考点，配套基础刷题包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72-84分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🟡 基础合格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基本掌握核心考点，但综合运用和难题应对有短板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查漏补缺，强化中高频考点的变式训练，增加模考演练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85-96分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🟢 中等偏上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知识体系较完整，解题思路基本清晰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重点攻克难题和易错题，进行全真模考计时训练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&gt; 96分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🟢🟢 冲刺高分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基础扎实，具备较强综合解题能力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保持手感，精准查漏，关注最新考纲变化，确保稳定发挥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第五部分：卷面统计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统计项</w:t>
            </w:r>
          </w:p>
        </w:tc>
        <w:tc>
          <w:tcPr>
            <w:tcW w:type="dxa" w:w="4513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总题数</w:t>
            </w:r>
          </w:p>
        </w:tc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124</w:t>
            </w:r>
          </w:p>
        </w:tc>
      </w:tr>
      <w:tr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简单题（★~★★）</w:t>
            </w:r>
          </w:p>
        </w:tc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49（40%）</w:t>
            </w:r>
          </w:p>
        </w:tc>
      </w:tr>
      <w:tr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中等题（★★★）</w:t>
            </w:r>
          </w:p>
        </w:tc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50（40%）</w:t>
            </w:r>
          </w:p>
        </w:tc>
      </w:tr>
      <w:tr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较难题（★★★★~★★★★★）</w:t>
            </w:r>
          </w:p>
        </w:tc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25（20%）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科目分布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目标题数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实际题数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数学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物理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化学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理论力学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材料力学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流体力学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电工电子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18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18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信号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计算机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工程经济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法律法规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题目年份来源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4513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题数</w:t>
            </w:r>
          </w:p>
        </w:tc>
      </w:tr>
      <w:tr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2019</w:t>
            </w:r>
          </w:p>
        </w:tc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91</w:t>
            </w:r>
          </w:p>
        </w:tc>
      </w:tr>
      <w:tr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2022</w:t>
            </w:r>
          </w:p>
        </w:tc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</w:t>
            </w:r>
          </w:p>
        </w:tc>
      </w:tr>
      <w:tr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2023</w:t>
            </w:r>
          </w:p>
        </w:tc>
        <w:tc>
          <w:tcPr>
            <w:tcW w:type="dxa" w:w="451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</w:tr>
      <w:tr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2024</w:t>
            </w:r>
          </w:p>
        </w:tc>
        <w:tc>
          <w:tcPr>
            <w:tcW w:type="dxa" w:w="4513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>**📌 使用说明：**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1. 本模拟卷完全匹配真题题型（单选120题，每题1分）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2. 标记'🔴高频考点原题'的题目为连续多年出现的高频考点真题，务必掌握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3. 标注'来源'年份的题目为当年真题原题或近似题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4. 难度基于题库星级评级划分，与实际考题难度可能存在差异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5. 建议模考后对照答案速查表自评，针对错题回顾原题库详解析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等线" w:ascii="Arial" w:hAnsi="Arial"/>
        <w:b w:val="0"/>
        <w:color w:val="88888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eastAsia="等线" w:ascii="Arial" w:hAnsi="Arial"/>
        <w:b w:val="0"/>
        <w:color w:val="88888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0D0D0"/>
      </w:pBdr>
    </w:pPr>
    <w:r>
      <w:rPr>
        <w:rFonts w:eastAsia="等线" w:ascii="Arial" w:hAnsi="Arial"/>
        <w:b w:val="0"/>
        <w:color w:val="888888"/>
        <w:sz w:val="16"/>
      </w:rPr>
      <w:t>供配电 · 考前冲刺模拟卷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