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供配电《公共基础》考点频次分析报告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/>
          <w:color w:val="C0392B"/>
          <w:sz w:val="19"/>
        </w:rPr>
        <w:t>**⚠️ AI初稿，需教研团队人工终审**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>- 生成日期：2025年6月22日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>- 数据来源：2019、2022、2023、2024年电气工程师《公共基础》真题（共289题）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- 适应考纲：各年份对应当年考纲，使用时请核对最新考纲变化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- 考点标签从原题库直接提取，未新造标签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一、高频考点 TOP30（跨年份出现≥3次）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504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1504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1504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跨越年份</w:t>
            </w:r>
          </w:p>
        </w:tc>
        <w:tc>
          <w:tcPr>
            <w:tcW w:type="dxa" w:w="1504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  <w:tc>
          <w:tcPr>
            <w:tcW w:type="dxa" w:w="1504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涉及题目数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#二阶导数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#偏导数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#驻点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#pH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#导数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#操作系统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#不定积分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#二重积分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#偏振片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#力系简化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#单缝衍射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#原函数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2022、2023、2024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#同分异构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#定积分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2022、2023、2024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16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#幂级数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17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#平均平动动能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#振幅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19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#方向向量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2019、2023、2024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#曲线积分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21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#水力半径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22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#沿程损失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#烯烃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#牛顿第二定律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26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#特解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27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#电极电势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28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#矩阵的秩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29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#约束力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  <w:tr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30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#能斯特方程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3年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  <w:tc>
          <w:tcPr>
            <w:tcW w:type="dxa" w:w="1504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二、各科目频次分布表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题目总数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2019年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2022年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2023年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2024年</w:t>
            </w:r>
          </w:p>
        </w:tc>
        <w:tc>
          <w:tcPr>
            <w:tcW w:type="dxa" w:w="1128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考点数</w:t>
            </w:r>
          </w:p>
        </w:tc>
      </w:tr>
      <w:tr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数学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83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28.7%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153</w:t>
            </w:r>
          </w:p>
        </w:tc>
      </w:tr>
      <w:tr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物理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36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12.5%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80</w:t>
            </w:r>
          </w:p>
        </w:tc>
      </w:tr>
      <w:tr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化学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27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9.3%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65</w:t>
            </w:r>
          </w:p>
        </w:tc>
      </w:tr>
      <w:tr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理论力学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36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12.5%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86</w:t>
            </w:r>
          </w:p>
        </w:tc>
      </w:tr>
      <w:tr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材料力学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19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6.6%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51</w:t>
            </w:r>
          </w:p>
        </w:tc>
      </w:tr>
      <w:tr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流体力学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5.2%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36</w:t>
            </w:r>
          </w:p>
        </w:tc>
      </w:tr>
      <w:tr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电工电子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6.2%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47</w:t>
            </w:r>
          </w:p>
        </w:tc>
      </w:tr>
      <w:tr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信号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2.4%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22</w:t>
            </w:r>
          </w:p>
        </w:tc>
      </w:tr>
      <w:tr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计算机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6.9%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48</w:t>
            </w:r>
          </w:p>
        </w:tc>
      </w:tr>
      <w:tr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工程经济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16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5.5%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41</w:t>
            </w:r>
          </w:p>
        </w:tc>
      </w:tr>
      <w:tr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法律法规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4.2%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112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31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三、年度趋势分析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3.1 近年频次上升的考点（2023-2024年相比2019-2022年频次增加）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2019-2022频次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2023-2024频次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趋势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#压强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#积分比较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#势能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#整体法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#催化剂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#杨氏双缝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#羟基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#求导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#圆环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#几何关系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#共轭酸碱对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#向量组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#极性分子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#销钉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#等体过程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#缓冲溶液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#偶函数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#绝对值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#矩阵乘法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#凹凸性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#矩阵运算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#等温过程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#组合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#摆动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#超几何分布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#向心力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#和函数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#导数定义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#分子碰撞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#弱酸平衡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#条纹间距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#可微函数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#单位向量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#质量密度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#振动方向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#波动能量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#轨道形状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#静摩擦系数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#高阶无穷小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#均布载荷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#动态平衡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#线性表示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#速率常数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#动能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#间断点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#直线夹角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#方向向量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#等边三角形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#ξ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#力矩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#原函数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#极值条件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#分子对称性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#酚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#逆向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#线性相关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#归一化条件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#运动约束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#e指数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#正逆反应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#向量叉积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#可去间断点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#运动方程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#二阶导数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#arctan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#热容比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#传动比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#角加速度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#滑轮系统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#X²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#中和反应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#微振动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#C₄H₉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#波传播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#分子数密度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#标准状态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#反函数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#法向力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#质心速度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#积分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#角量子数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#碳碳双键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#二阶偏导数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#能量密度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#定积分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#偶极矩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#合力偶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#活化能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#芳环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#平均自由程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#古典概型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#同分异构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#重心速度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#自然光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#重根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#充分条件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↑上升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3.2 近年频次下降的考点（2019-2022年出现但2023-2024年未出现）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注：暂无明显下降趋势。</w:t>
      </w: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四、必考清单（连续4年+出现的考点，标注「必考」）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跨越年份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标记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#二阶导数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#驻点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#偏导数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#不定积分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#方向向量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#二重积分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#曲线积分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#幂级数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#矩阵的秩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#平均平动动能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#频率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#振幅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#单缝衍射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#偏振片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#能斯特方程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#电极电势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#约束力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#力系简化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#牛顿第二定律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#原函数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#定积分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🔴必考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五、冷门考点（仅出现1次，标注"低频，冲刺阶段可弱化"）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共 521 个冷门考点：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#20日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#ASCII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#BEP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#CPU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#C₄H₉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#D触发器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#GB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#IA族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#KCL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#P-V图面积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#PB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#WAN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#X²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#arctan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#e指数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#pOH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#ξ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#π键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#σ键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#三力平衡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#三角函数导数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#三角函数积分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#三铰拱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#三铰架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#不饱和烃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#与或式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#专职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#中值定理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#中和反应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#中性层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#串联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#临界力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#临界荷载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#主体结构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#主矩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#主要负责人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#乘法定理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#二力构件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#二次函数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#二次型判别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#二进制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#二阶偏导数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#互斥方案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#人机交互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#伏安关系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#传动比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#伯努利方程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#伯醇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#伴随矩阵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#体积单位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#体系结构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#信号分类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#信号处理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#信息传输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#信息技术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#债务融资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#偏心压缩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#偶函数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#偶极矩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#偿债能力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#催化剂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#催化加氢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#元素周期律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#充分条件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#光强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#光强衰减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#全概率公式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#共享性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#共价键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#共轭酸碱对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#内力对称性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#冒充攻击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#净现值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#几何关系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#几何意义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#凹凸性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#分包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#分子对称性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#分子数密度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#分子碰撞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#分子速率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#分布式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#切向加速度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#切应力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#切线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#创新阶段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#初始值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#到岸价格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#剪力图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#劈尖干涉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#力的可传性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#力矩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#力矩平衡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#功能成本比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#加成反应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#加法器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#加速度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#加速度分析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#加速度合成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#动态平衡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#动态电路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#动量方程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#动量矩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#动静法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#势能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#勒夏特列原理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#匀加速运动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#化学键类型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#匝数比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#区域面积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#半径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#单位向量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#单向应力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#压强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#压缩破坏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#参数λ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#参数化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#参数方程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#反函数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#反对称荷载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#反相输入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#取代反应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#叠加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#叠加法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#叠合梁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#古典概型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#只读介质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#可分离变量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#可去间断点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#可导性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#可微函数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#可逆矩阵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#合力偶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#合力矩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#合同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#合外力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#吉布斯自由能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#同阶无穷小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#名义利率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#向心力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#向量叉乘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#向量叉积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#向量平行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#向量点乘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#向量组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#启动方式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#吸收律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#周期信号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#和函数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#固定端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#圆柱体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#圆环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#地下水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#均布载荷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#坐标轴关系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#坐标面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#基础解系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#增值税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#增益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#增透膜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#增量分析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#声波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#复利计算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#复数域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#复根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#多元函数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#多普勒效应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#多核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#多电子原子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#夹角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#字节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#存储器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#安全管理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#完全井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#定轴转动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#实对称矩阵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#实数域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#实际利率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#对数函数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#对称性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#对称结构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#导数定义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#导数符号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#导通判断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#局域网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#层流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#层混型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#左乘右乘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#左右极限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#差额净现值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#幅频特性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#平均自由程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#平均速率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#平方关系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#平移变换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#平行移轴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#平行移轴定理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#平面应力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#平面方程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#并发性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#广义积分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#广域网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#应力圆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#应急预案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#建设单位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#建设期利息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#异步电动机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#弗劳德数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#弯曲刚度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#弯曲正应力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#弯矩图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#弱电解质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#弱酸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#弱酸平衡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#弹性力功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#弹簧刚度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#弹簧质量系统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#强度条件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#强度理论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#归一化条件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#影子价格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#待定系数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#微分关系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#微分方程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#微处理器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#微振动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#必须招标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#总压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#总水头线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#总线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#惯性指数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#或逻辑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#或非门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#截断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#扭矩图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#扭转破坏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#扭转角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#承诺生效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#投标期限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#投资回收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#抗压强度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#抗拉强度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#拉伸破坏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#拉压刚度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#拉格朗日中值定理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#拉格朗日法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#指数化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#挠曲线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#挤压强度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#振动方向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#换算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#换路定则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#控制体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#控制器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#提高价值途径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#插值法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#摆动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#摩尔热容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#摩尔质量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#摩擦角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#支座约束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#收敛区间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#收敛域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#放大器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#整体法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#文件管理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#斜率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#断口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#方均根速率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#方差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#方案评价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#施工许可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#无穷大量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#无量纲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#时域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#时序逻辑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#明渠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#明渠均匀流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#明渠流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#明纹条件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#普通股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#曲柄滑块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#最小项表达式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#最概然速率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#有功功率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#有势力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#有压管流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#有效值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#有界函数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#期望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#机器语言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#权益融资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#材料补正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#材料验收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#条纹移动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#条纹间距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#杨氏双缝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#极值判别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#极值条件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#极性分子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#极限运算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#极限速度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#标准状态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#格林公式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#桁架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#概率总和为1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#模拟信号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#欧拉法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#正交性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#正弦稳态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#正逆反应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#气体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#气体分子数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#氧化数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#求导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#沿程损失系数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#法向力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#法向加速度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#法定条件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#波传播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#波动方程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#波动能量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#波强度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#波腹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#活化能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#流动资金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#流场描述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#流量比较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#流量计算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#消除反应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#混乱度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#渐近线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#渗流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#温度影响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#温度比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#溴加成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#滑轮系统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#滤波器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#点乘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#热容比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#热效率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#热机效率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#烷烃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#烷烃命名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#焓变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#特征值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#特征向量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#状态转换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#独立常数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#独立性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#现金流量表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#理想二极管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#理想变压器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#理想气体状态方程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#瑕积分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#生产能力利用率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#电流计算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#电磁感应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#电离能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#电荷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#电路分析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#病毒防范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#盈亏平衡点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#盐类水解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#监理工程师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#直流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#直线夹角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#直线段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#相似准则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#相切条件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#相干波叠加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#相量法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#真值表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#真空膨胀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#矩估计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#矩阵乘法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#矩阵方程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#矩阵运算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#硬件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#硬件故障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#硬件资源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#确认书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#碳碳双键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#碳骨架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#禁止性规定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#离子半径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#离子极化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#离子积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#离散时间信号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#离散谱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#积分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#积分区域面积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#积分曲线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#积分比较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#空心截面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#端点收敛性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#第一强度理论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#等体过程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#等厚干涉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#等效氢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#等温过程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#等边三角形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#等额年金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#粘性流体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#紊流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#约束力偶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#线性相关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#线性表示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#组合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#组合变形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#组合电路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#终值系数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#绕线式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#绝对值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#绝热过程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#统计意义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#缓冲溶液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#编译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#缺项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#网络共享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#网络安全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#网络技术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#羟基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#联合分布律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#股权融资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#胶合梁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#能量密度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#脆性材料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#自发过程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#自然光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#节约能源法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#节能标准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#芳环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#莱布尼兹判别法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#薄膜干涉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#融资前分析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#融资方式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#行政机关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#行政许可法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#补贴收入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#要约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#要约邀请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#角加速度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#角动量守恒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#角量子数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#解离平衡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#触发器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#计数器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#计算机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#计算机病毒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#计算机结构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#豁免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#财务评价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#质心运动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#质心速度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#质量密度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#质量管理条例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#资本金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#资源共享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#超几何分布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#超重失重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#身份验证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#轨道形状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#轴向位移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#轴向变形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#轴向拉伸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#输入输出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#输送距离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#达朗贝尔原理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#达西定律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#运动学公式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#运动方程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#运动粘滞系数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#运动约束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#运算器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#运算放大器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#还款能力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#连续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#连续时间信号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#逆向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#逆矩阵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#选频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#速度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#速度分析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#速率常数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#逻辑门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#酚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#酸度影响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#酸碱盐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#醇氧化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#醛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#采样保持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#重心速度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#重根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#量纲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#铰链轴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#销钉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#间断点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#防范措施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#阻尼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#阻抗匹配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#附加动反力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#隔离法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#集中力偶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#零杆判别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#雷诺数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#静摩擦系数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#鞍点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#频域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#频率变化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#频谱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#驻波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#高锰酸钾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#高阶无穷小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#齐次方程组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低频，冲刺阶段可弱化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六、各科目 TOP 考点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数学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题库中83题，考点标签153个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#二阶导数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#驻点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#偏导数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2019、2022、2023、2024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#不定积分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#方向向量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2019、2023、2024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#特解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#二重积分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#曲线积分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#幂级数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#行列式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#矩阵的秩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#连续性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#原函数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2022、2023、2024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物理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题库中36题，考点标签80个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#平均平动动能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#频率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#振幅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#单缝衍射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#偏振片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#热力学第一定律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#卡诺循环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#自由度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#比热比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#波长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#波速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#光程差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#半波带法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#双缝干涉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化学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题库中27题，考点标签65个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#pH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#能斯特方程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#电极电势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#同分异构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#烯烃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#熵变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#一氯代物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#同离子效应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#化学平衡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#卤代烷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#σ键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#π键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#不饱和烃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#离子极化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#离子半径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理论力学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题库中36题，考点标签86个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#约束力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#力系简化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#角速度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#牛顿第二定律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#转动惯量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#动能定理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#惯性力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#固有频率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#支座反力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#摩擦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#斜面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#圆周运动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#刚体转动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#弹簧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2022、2023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材料力学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题库中19题，考点标签51个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#铸铁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#截面法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#抗弯截面系数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#惯性矩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#主应力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#压杆稳定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#长度因数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#抗拉强度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#抗压强度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#扭转破坏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#轴向变形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#位移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#拉压刚度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#挤压强度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#铰链轴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流体力学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题库中15题，考点标签36个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#沿程损失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#水力半径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#测压管水头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#梯形断面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#渗透系数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#运动粘滞系数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#温度影响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#气体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#欧拉法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#拉格朗日法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#流场描述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#总水头线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#明渠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#粘性流体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#完全井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电工电子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题库中18题，考点标签47个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#电感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#功率因数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#JK触发器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#时序分析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#电磁感应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#直流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#伏安关系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#微分关系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#电路分析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#KCL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#节点法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#正弦稳态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#相量法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#有效值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#有功功率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信号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题库中7题，考点标签22个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#连续时间信号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#离散时间信号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#采样保持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#频谱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#周期信号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#离散谱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#放大器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#信号处理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#增益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#逻辑化简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#布尔代数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#吸收律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#模拟信号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#数字信号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#信号分类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计算机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题库中20题，考点标签48个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#操作系统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#冯诺依曼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#汉字编码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#国标码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#存储单位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#功能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#CPU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#运算器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#控制器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#总线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#计算机结构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#信息传输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#分布式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#资源共享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#机器语言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工程经济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题库中16题，考点标签41个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#复利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#偿债备付率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#DSCR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#方案比选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#价值工程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#名义利率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#实际利率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#增值税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#补贴收入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#财务评价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#资本金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#权益融资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#债务融资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#还款能力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#现金流量表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法律法规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题库中12题，考点标签31个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考点标签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出现年份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#建筑法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#安全生产法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#招标投标法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#合同法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#质量管理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2019、2022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#施工许可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#法定条件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#应急预案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#主要负责人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#必须招标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#豁免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#要约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#要约邀请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#行政许可法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#材料补正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>**📌 使用说明：**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1. 必考考点（🔴标记）为精讲阶段重点讲解内容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2. 冷门考点在冲刺阶段可降低时间投入比例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3. 升趋势考点为近年命题方向变化信号，需关注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4. 本报告考点标签直接从题库提取，部分标签可能重叠（如同一知识点的不同表述）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等线" w:ascii="Arial" w:hAnsi="Arial"/>
        <w:b w:val="0"/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eastAsia="等线" w:ascii="Arial" w:hAnsi="Arial"/>
        <w:b w:val="0"/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0D0"/>
      </w:pBdr>
    </w:pPr>
    <w:r>
      <w:rPr>
        <w:rFonts w:eastAsia="等线" w:ascii="Arial" w:hAnsi="Arial"/>
        <w:b w:val="0"/>
        <w:color w:val="888888"/>
        <w:sz w:val="16"/>
      </w:rPr>
      <w:t>供配电 · 考点频次分析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